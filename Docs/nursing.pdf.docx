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2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6466840</wp:posOffset>
            </wp:positionH>
            <wp:positionV relativeFrom="page">
              <wp:posOffset>2151380</wp:posOffset>
            </wp:positionV>
            <wp:extent cx="359410" cy="35941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6464300</wp:posOffset>
            </wp:positionH>
            <wp:positionV relativeFrom="page">
              <wp:posOffset>2146300</wp:posOffset>
            </wp:positionV>
            <wp:extent cx="368300" cy="3683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68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6680200</wp:posOffset>
            </wp:positionH>
            <wp:positionV relativeFrom="page">
              <wp:posOffset>1422400</wp:posOffset>
            </wp:positionV>
            <wp:extent cx="254000" cy="1270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6807200</wp:posOffset>
            </wp:positionH>
            <wp:positionV relativeFrom="page">
              <wp:posOffset>749300</wp:posOffset>
            </wp:positionV>
            <wp:extent cx="127000" cy="254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6489700</wp:posOffset>
            </wp:positionH>
            <wp:positionV relativeFrom="page">
              <wp:posOffset>749300</wp:posOffset>
            </wp:positionV>
            <wp:extent cx="101600" cy="1143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6466840</wp:posOffset>
            </wp:positionH>
            <wp:positionV relativeFrom="page">
              <wp:posOffset>735330</wp:posOffset>
            </wp:positionV>
            <wp:extent cx="675639" cy="903895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5639" cy="90389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28" w:lineRule="exact" w:before="30" w:after="274"/>
        <w:ind w:left="0" w:right="0" w:firstLine="0"/>
        <w:jc w:val="center"/>
      </w:pP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" w:history="1">
          <w:r>
            <w:rPr>
              <w:rStyle w:val="Hyperlink"/>
            </w:rPr>
            <w:t>International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" w:history="1">
          <w:r>
            <w:rPr>
              <w:rStyle w:val="Hyperlink"/>
            </w:rPr>
            <w:t>Journal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" w:history="1">
          <w:r>
            <w:rPr>
              <w:rStyle w:val="Hyperlink"/>
            </w:rPr>
            <w:t>Nursing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" w:history="1">
          <w:r>
            <w:rPr>
              <w:rStyle w:val="Hyperlink"/>
            </w:rPr>
            <w:t>Studies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" w:history="1">
          <w:r>
            <w:rPr>
              <w:rStyle w:val="Hyperlink"/>
            </w:rPr>
            <w:t>109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" w:history="1">
          <w:r>
            <w:rPr>
              <w:rStyle w:val="Hyperlink"/>
            </w:rPr>
            <w:t>(2020)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" w:history="1">
          <w:r>
            <w:rPr>
              <w:rStyle w:val="Hyperlink"/>
            </w:rPr>
            <w:t>103643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5241"/>
        <w:gridCol w:w="5241"/>
      </w:tblGrid>
      <w:tr>
        <w:trPr>
          <w:trHeight w:hRule="exact" w:val="1584"/>
        </w:trPr>
        <w:tc>
          <w:tcPr>
            <w:tcW w:type="dxa" w:w="1906"/>
            <w:tcBorders>
              <w:top w:sz="2.0160000324249268" w:val="single" w:color="#000000"/>
              <w:bottom w:sz="23.975999832153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2" w:after="0"/>
              <w:ind w:left="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9460" cy="82931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460" cy="829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114"/>
            <w:tcBorders>
              <w:top w:sz="2.0160000324249268" w:val="single" w:color="#000000"/>
              <w:bottom w:sz="23.975999832153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16" w:after="0"/>
              <w:ind w:left="0" w:right="2274" w:firstLine="0"/>
              <w:jc w:val="right"/>
            </w:pP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Contents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lists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available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at</w:t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1" w:history="1">
                <w:r>
                  <w:rPr>
                    <w:rStyle w:val="Hyperlink"/>
                  </w:rPr>
                  <w:t>ScienceDirect</w:t>
                </w:r>
              </w:hyperlink>
            </w:r>
          </w:p>
          <w:p>
            <w:pPr>
              <w:autoSpaceDN w:val="0"/>
              <w:autoSpaceDE w:val="0"/>
              <w:widowControl/>
              <w:spacing w:line="476" w:lineRule="exact" w:before="148" w:after="0"/>
              <w:ind w:left="720" w:right="1152" w:firstLine="0"/>
              <w:jc w:val="center"/>
            </w:pPr>
            <w:r>
              <w:rPr>
                <w:rFonts w:ascii="Gulliver" w:hAnsi="Gulliver" w:eastAsia="Gulliver"/>
                <w:b w:val="0"/>
                <w:i w:val="0"/>
                <w:color w:val="000000"/>
                <w:sz w:val="28"/>
              </w:rPr>
              <w:t>International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28"/>
              </w:rPr>
              <w:t>Journal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28"/>
              </w:rPr>
              <w:t>of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28"/>
              </w:rPr>
              <w:t>Nursing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28"/>
              </w:rPr>
              <w:t xml:space="preserve">Studies 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j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o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u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r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n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l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h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o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m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e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g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e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:</w:t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w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w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w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.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e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l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s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e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v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i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e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r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.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c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o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m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/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i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j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n</w:t>
                </w:r>
              </w:hyperlink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2" w:history="1">
                <w:r>
                  <w:rPr>
                    <w:rStyle w:val="Hyperlink"/>
                  </w:rPr>
                  <w:t>s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268" w:lineRule="exact" w:before="632" w:after="0"/>
        <w:ind w:left="3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27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27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27"/>
        </w:rPr>
        <w:t>of</w:t>
      </w:r>
      <w:r>
        <w:rPr>
          <w:rFonts w:ascii="Gulliver" w:hAnsi="Gulliver" w:eastAsia="Gulliver"/>
          <w:b w:val="0"/>
          <w:i w:val="0"/>
          <w:color w:val="000000"/>
          <w:sz w:val="27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27"/>
        </w:rPr>
        <w:t>on</w:t>
      </w:r>
      <w:r>
        <w:rPr>
          <w:rFonts w:ascii="Gulliver" w:hAnsi="Gulliver" w:eastAsia="Gulliver"/>
          <w:b w:val="0"/>
          <w:i w:val="0"/>
          <w:color w:val="000000"/>
          <w:sz w:val="27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27"/>
        </w:rPr>
        <w:t>mental</w:t>
      </w:r>
      <w:r>
        <w:rPr>
          <w:rFonts w:ascii="Gulliver" w:hAnsi="Gulliver" w:eastAsia="Gulliver"/>
          <w:b w:val="0"/>
          <w:i w:val="0"/>
          <w:color w:val="000000"/>
          <w:sz w:val="27"/>
        </w:rPr>
        <w:t>well-being</w:t>
      </w:r>
      <w:r>
        <w:rPr>
          <w:rFonts w:ascii="Gulliver" w:hAnsi="Gulliver" w:eastAsia="Gulliver"/>
          <w:b w:val="0"/>
          <w:i w:val="0"/>
          <w:color w:val="000000"/>
          <w:sz w:val="27"/>
        </w:rPr>
        <w:t>of</w:t>
      </w:r>
      <w:r>
        <w:rPr>
          <w:rFonts w:ascii="Gulliver" w:hAnsi="Gulliver" w:eastAsia="Gulliver"/>
          <w:b w:val="0"/>
          <w:i w:val="0"/>
          <w:color w:val="000000"/>
          <w:sz w:val="27"/>
        </w:rPr>
        <w:t>informal</w:t>
      </w:r>
    </w:p>
    <w:p>
      <w:pPr>
        <w:autoSpaceDN w:val="0"/>
        <w:autoSpaceDE w:val="0"/>
        <w:widowControl/>
        <w:spacing w:line="270" w:lineRule="exact" w:before="76" w:after="0"/>
        <w:ind w:left="3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27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27"/>
        </w:rPr>
        <w:t>of</w:t>
      </w:r>
      <w:r>
        <w:rPr>
          <w:rFonts w:ascii="Gulliver" w:hAnsi="Gulliver" w:eastAsia="Gulliver"/>
          <w:b w:val="0"/>
          <w:i w:val="0"/>
          <w:color w:val="000000"/>
          <w:sz w:val="27"/>
        </w:rPr>
        <w:t>people</w:t>
      </w:r>
      <w:r>
        <w:rPr>
          <w:rFonts w:ascii="Gulliver" w:hAnsi="Gulliver" w:eastAsia="Gulliver"/>
          <w:b w:val="0"/>
          <w:i w:val="0"/>
          <w:color w:val="000000"/>
          <w:sz w:val="27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27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27"/>
        </w:rPr>
        <w:t>disorder:</w:t>
      </w:r>
      <w:r>
        <w:rPr>
          <w:rFonts w:ascii="Gulliver" w:hAnsi="Gulliver" w:eastAsia="Gulliver"/>
          <w:b w:val="0"/>
          <w:i w:val="0"/>
          <w:color w:val="000000"/>
          <w:sz w:val="27"/>
        </w:rPr>
        <w:t>A</w:t>
      </w:r>
      <w:r>
        <w:rPr>
          <w:rFonts w:ascii="Gulliver" w:hAnsi="Gulliver" w:eastAsia="Gulliver"/>
          <w:b w:val="0"/>
          <w:i w:val="0"/>
          <w:color w:val="000000"/>
          <w:sz w:val="27"/>
        </w:rPr>
        <w:t>systematic</w:t>
      </w:r>
    </w:p>
    <w:p>
      <w:pPr>
        <w:autoSpaceDN w:val="0"/>
        <w:autoSpaceDE w:val="0"/>
        <w:widowControl/>
        <w:spacing w:line="270" w:lineRule="exact" w:before="74" w:after="0"/>
        <w:ind w:left="3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27"/>
        </w:rPr>
        <w:t>review</w:t>
      </w:r>
      <w:r>
        <w:rPr>
          <w:rFonts w:ascii="Gulliver" w:hAnsi="Gulliver" w:eastAsia="Gulliver"/>
          <w:b w:val="0"/>
          <w:i w:val="0"/>
          <w:color w:val="000000"/>
          <w:sz w:val="27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27"/>
        </w:rPr>
        <w:t>meta-analysis</w:t>
      </w:r>
    </w:p>
    <w:p>
      <w:pPr>
        <w:autoSpaceDN w:val="0"/>
        <w:autoSpaceDE w:val="0"/>
        <w:widowControl/>
        <w:spacing w:line="278" w:lineRule="exact" w:before="186" w:after="0"/>
        <w:ind w:left="30" w:right="3168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21"/>
        </w:rPr>
        <w:t>Shanshan</w:t>
      </w:r>
      <w:r>
        <w:rPr>
          <w:rFonts w:ascii="Gulliver" w:hAnsi="Gulliver" w:eastAsia="Gulliver"/>
          <w:b w:val="0"/>
          <w:i w:val="0"/>
          <w:color w:val="000000"/>
          <w:sz w:val="21"/>
        </w:rPr>
        <w:t>Wang</w:t>
      </w:r>
      <w:r>
        <w:rPr>
          <w:w w:val="98.56266657511394"/>
          <w:rFonts w:ascii="Gulliver" w:hAnsi="Gulliver" w:eastAsia="Gulliver"/>
          <w:b w:val="0"/>
          <w:i w:val="0"/>
          <w:color w:val="0080AC"/>
          <w:sz w:val="15"/>
        </w:rPr>
        <w:t>a</w:t>
      </w:r>
      <w:r>
        <w:rPr>
          <w:w w:val="98.56266657511394"/>
          <w:rFonts w:ascii="Gulliver" w:hAnsi="Gulliver" w:eastAsia="Gulliver"/>
          <w:b w:val="0"/>
          <w:i w:val="0"/>
          <w:color w:val="000000"/>
          <w:sz w:val="15"/>
        </w:rPr>
        <w:t>,</w:t>
      </w:r>
      <w:r>
        <w:rPr>
          <w:w w:val="98.56266657511394"/>
          <w:rFonts w:ascii="Gulliver" w:hAnsi="Gulliver" w:eastAsia="Gulliver"/>
          <w:b w:val="0"/>
          <w:i w:val="0"/>
          <w:color w:val="0080AC"/>
          <w:sz w:val="15"/>
        </w:rPr>
        <w:t>b</w:t>
      </w:r>
      <w:r>
        <w:rPr>
          <w:rFonts w:ascii="Gulliver" w:hAnsi="Gulliver" w:eastAsia="Gulliver"/>
          <w:b w:val="0"/>
          <w:i w:val="0"/>
          <w:color w:val="000000"/>
          <w:sz w:val="21"/>
        </w:rPr>
        <w:t>,</w:t>
      </w:r>
      <w:r>
        <w:rPr>
          <w:rFonts w:ascii="Gulliver" w:hAnsi="Gulliver" w:eastAsia="Gulliver"/>
          <w:b w:val="0"/>
          <w:i w:val="0"/>
          <w:color w:val="000000"/>
          <w:sz w:val="21"/>
        </w:rPr>
        <w:t>Daniel</w:t>
      </w:r>
      <w:r>
        <w:rPr>
          <w:rFonts w:ascii="Gulliver" w:hAnsi="Gulliver" w:eastAsia="Gulliver"/>
          <w:b w:val="0"/>
          <w:i w:val="0"/>
          <w:color w:val="000000"/>
          <w:sz w:val="21"/>
        </w:rPr>
        <w:t>Thomas</w:t>
      </w:r>
      <w:r>
        <w:rPr>
          <w:rFonts w:ascii="Gulliver" w:hAnsi="Gulliver" w:eastAsia="Gulliver"/>
          <w:b w:val="0"/>
          <w:i w:val="0"/>
          <w:color w:val="000000"/>
          <w:sz w:val="21"/>
        </w:rPr>
        <w:t>Bressington</w:t>
      </w:r>
      <w:r>
        <w:rPr>
          <w:w w:val="98.56266657511394"/>
          <w:rFonts w:ascii="Gulliver" w:hAnsi="Gulliver" w:eastAsia="Gulliver"/>
          <w:b w:val="0"/>
          <w:i w:val="0"/>
          <w:color w:val="0080AC"/>
          <w:sz w:val="15"/>
        </w:rPr>
        <w:t>a</w:t>
      </w:r>
      <w:r>
        <w:rPr>
          <w:rFonts w:ascii="Gulliver" w:hAnsi="Gulliver" w:eastAsia="Gulliver"/>
          <w:b w:val="0"/>
          <w:i w:val="0"/>
          <w:color w:val="000000"/>
          <w:sz w:val="21"/>
        </w:rPr>
        <w:t>,</w:t>
      </w:r>
      <w:r>
        <w:rPr>
          <w:rFonts w:ascii="Gulliver" w:hAnsi="Gulliver" w:eastAsia="Gulliver"/>
          <w:b w:val="0"/>
          <w:i w:val="0"/>
          <w:color w:val="000000"/>
          <w:sz w:val="21"/>
        </w:rPr>
        <w:t>Angela</w:t>
      </w:r>
      <w:r>
        <w:rPr>
          <w:rFonts w:ascii="Gulliver" w:hAnsi="Gulliver" w:eastAsia="Gulliver"/>
          <w:b w:val="0"/>
          <w:i w:val="0"/>
          <w:color w:val="000000"/>
          <w:sz w:val="21"/>
        </w:rPr>
        <w:t>Yee</w:t>
      </w:r>
      <w:r>
        <w:rPr>
          <w:rFonts w:ascii="Gulliver" w:hAnsi="Gulliver" w:eastAsia="Gulliver"/>
          <w:b w:val="0"/>
          <w:i w:val="0"/>
          <w:color w:val="000000"/>
          <w:sz w:val="21"/>
        </w:rPr>
        <w:t>Man</w:t>
      </w:r>
      <w:r>
        <w:rPr>
          <w:rFonts w:ascii="Gulliver" w:hAnsi="Gulliver" w:eastAsia="Gulliver"/>
          <w:b w:val="0"/>
          <w:i w:val="0"/>
          <w:color w:val="000000"/>
          <w:sz w:val="21"/>
        </w:rPr>
        <w:t>Leung</w:t>
      </w:r>
      <w:r>
        <w:rPr>
          <w:w w:val="98.56266657511394"/>
          <w:rFonts w:ascii="Gulliver" w:hAnsi="Gulliver" w:eastAsia="Gulliver"/>
          <w:b w:val="0"/>
          <w:i w:val="0"/>
          <w:color w:val="0080AC"/>
          <w:sz w:val="15"/>
        </w:rPr>
        <w:t>a</w:t>
      </w:r>
      <w:r>
        <w:rPr>
          <w:rFonts w:ascii="Gulliver" w:hAnsi="Gulliver" w:eastAsia="Gulliver"/>
          <w:b w:val="0"/>
          <w:i w:val="0"/>
          <w:color w:val="000000"/>
          <w:sz w:val="21"/>
        </w:rPr>
        <w:t xml:space="preserve">, </w:t>
      </w:r>
      <w:r>
        <w:rPr>
          <w:rFonts w:ascii="Gulliver" w:hAnsi="Gulliver" w:eastAsia="Gulliver"/>
          <w:b w:val="0"/>
          <w:i w:val="0"/>
          <w:color w:val="000000"/>
          <w:sz w:val="21"/>
        </w:rPr>
        <w:t>Patricia</w:t>
      </w:r>
      <w:r>
        <w:rPr>
          <w:rFonts w:ascii="Gulliver" w:hAnsi="Gulliver" w:eastAsia="Gulliver"/>
          <w:b w:val="0"/>
          <w:i w:val="0"/>
          <w:color w:val="000000"/>
          <w:sz w:val="21"/>
        </w:rPr>
        <w:t>M.</w:t>
      </w:r>
      <w:r>
        <w:rPr>
          <w:rFonts w:ascii="Gulliver" w:hAnsi="Gulliver" w:eastAsia="Gulliver"/>
          <w:b w:val="0"/>
          <w:i w:val="0"/>
          <w:color w:val="000000"/>
          <w:sz w:val="21"/>
        </w:rPr>
        <w:t>Davidson</w:t>
      </w:r>
      <w:r>
        <w:rPr>
          <w:w w:val="98.56266657511394"/>
          <w:rFonts w:ascii="Gulliver" w:hAnsi="Gulliver" w:eastAsia="Gulliver"/>
          <w:b w:val="0"/>
          <w:i w:val="0"/>
          <w:color w:val="0080AC"/>
          <w:sz w:val="15"/>
        </w:rPr>
        <w:t>c</w:t>
      </w:r>
      <w:r>
        <w:rPr>
          <w:rFonts w:ascii="Gulliver" w:hAnsi="Gulliver" w:eastAsia="Gulliver"/>
          <w:b w:val="0"/>
          <w:i w:val="0"/>
          <w:color w:val="000000"/>
          <w:sz w:val="21"/>
        </w:rPr>
        <w:t>,</w:t>
      </w:r>
      <w:r>
        <w:rPr>
          <w:rFonts w:ascii="Gulliver" w:hAnsi="Gulliver" w:eastAsia="Gulliver"/>
          <w:b w:val="0"/>
          <w:i w:val="0"/>
          <w:color w:val="000000"/>
          <w:sz w:val="21"/>
        </w:rPr>
        <w:t>Daphne</w:t>
      </w:r>
      <w:r>
        <w:rPr>
          <w:rFonts w:ascii="Gulliver" w:hAnsi="Gulliver" w:eastAsia="Gulliver"/>
          <w:b w:val="0"/>
          <w:i w:val="0"/>
          <w:color w:val="000000"/>
          <w:sz w:val="21"/>
        </w:rPr>
        <w:t>Sze</w:t>
      </w:r>
      <w:r>
        <w:rPr>
          <w:rFonts w:ascii="Gulliver" w:hAnsi="Gulliver" w:eastAsia="Gulliver"/>
          <w:b w:val="0"/>
          <w:i w:val="0"/>
          <w:color w:val="000000"/>
          <w:sz w:val="21"/>
        </w:rPr>
        <w:t>Ki</w:t>
      </w:r>
      <w:r>
        <w:rPr>
          <w:rFonts w:ascii="Gulliver" w:hAnsi="Gulliver" w:eastAsia="Gulliver"/>
          <w:b w:val="0"/>
          <w:i w:val="0"/>
          <w:color w:val="000000"/>
          <w:sz w:val="21"/>
        </w:rPr>
        <w:t>Cheung</w:t>
      </w:r>
      <w:r>
        <w:rPr>
          <w:w w:val="98.56266657511394"/>
          <w:rFonts w:ascii="Gulliver" w:hAnsi="Gulliver" w:eastAsia="Gulliver"/>
          <w:b w:val="0"/>
          <w:i w:val="0"/>
          <w:color w:val="0080AC"/>
          <w:sz w:val="15"/>
        </w:rPr>
        <w:t>a</w:t>
      </w:r>
      <w:r>
        <w:rPr>
          <w:w w:val="98.56266657511394"/>
          <w:rFonts w:ascii="Gulliver" w:hAnsi="Gulliver" w:eastAsia="Gulliver"/>
          <w:b w:val="0"/>
          <w:i w:val="0"/>
          <w:color w:val="000000"/>
          <w:sz w:val="15"/>
        </w:rPr>
        <w:t>,</w:t>
      </w:r>
      <w:r>
        <w:rPr>
          <w:w w:val="98.56266657511394"/>
          <w:rFonts w:ascii="MTSY" w:hAnsi="MTSY" w:eastAsia="MTSY"/>
          <w:b w:val="0"/>
          <w:i w:val="0"/>
          <w:color w:val="0080AC"/>
          <w:sz w:val="15"/>
        </w:rPr>
        <w:t>∗</w:t>
      </w:r>
    </w:p>
    <w:p>
      <w:pPr>
        <w:autoSpaceDN w:val="0"/>
        <w:autoSpaceDE w:val="0"/>
        <w:widowControl/>
        <w:spacing w:line="172" w:lineRule="exact" w:before="96" w:after="210"/>
        <w:ind w:left="30" w:right="4176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9"/>
        </w:rPr>
        <w:t>a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School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Nursing,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Hong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Kong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Polytechnic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University,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Hung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Hom,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Kowloon,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Hong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Kong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SAR,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 xml:space="preserve">China </w:t>
      </w:r>
      <w:r>
        <w:rPr>
          <w:rFonts w:ascii="Gulliver" w:hAnsi="Gulliver" w:eastAsia="Gulliver"/>
          <w:b w:val="0"/>
          <w:i w:val="0"/>
          <w:color w:val="000000"/>
          <w:sz w:val="9"/>
        </w:rPr>
        <w:t>b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School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Nursing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Health,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Zhengzhou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University,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#101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Science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Avenue,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Zhengzhou,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China,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450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0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 xml:space="preserve">01 </w:t>
      </w:r>
      <w:r>
        <w:rPr>
          <w:rFonts w:ascii="Gulliver" w:hAnsi="Gulliver" w:eastAsia="Gulliver"/>
          <w:b w:val="0"/>
          <w:i w:val="0"/>
          <w:color w:val="000000"/>
          <w:sz w:val="9"/>
        </w:rPr>
        <w:t>c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School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Nursing,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Johns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Hopkins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University,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525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N.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Wolfe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Street,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Baltimore,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Maryland,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United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States,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21205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.000000000000085" w:type="dxa"/>
      </w:tblPr>
      <w:tblGrid>
        <w:gridCol w:w="5241"/>
        <w:gridCol w:w="5241"/>
      </w:tblGrid>
      <w:tr>
        <w:trPr>
          <w:trHeight w:hRule="exact" w:val="630"/>
        </w:trPr>
        <w:tc>
          <w:tcPr>
            <w:tcW w:type="dxa" w:w="2674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98" w:after="0"/>
              <w:ind w:left="4" w:right="0" w:firstLine="0"/>
              <w:jc w:val="left"/>
            </w:pP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a</w:t>
            </w: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r</w:t>
            </w: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t</w:t>
            </w: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i</w:t>
            </w: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c</w:t>
            </w: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l</w:t>
            </w: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e</w:t>
            </w: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i</w:t>
            </w: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n</w:t>
            </w: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f</w:t>
            </w: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o</w:t>
            </w:r>
          </w:p>
        </w:tc>
        <w:tc>
          <w:tcPr>
            <w:tcW w:type="dxa" w:w="7736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98" w:after="0"/>
              <w:ind w:left="618" w:right="0" w:firstLine="0"/>
              <w:jc w:val="left"/>
            </w:pP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a</w:t>
            </w: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b</w:t>
            </w: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s</w:t>
            </w: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t</w:t>
            </w: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r</w:t>
            </w: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a</w:t>
            </w: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c</w:t>
            </w:r>
            <w:r>
              <w:rPr>
                <w:rFonts w:ascii="GulliverSCOsF" w:hAnsi="GulliverSCOsF" w:eastAsia="GulliverSCOsF"/>
                <w:b w:val="0"/>
                <w:i w:val="0"/>
                <w:color w:val="000000"/>
                <w:sz w:val="17"/>
              </w:rPr>
              <w:t>t</w:t>
            </w:r>
          </w:p>
        </w:tc>
      </w:tr>
      <w:tr>
        <w:trPr>
          <w:trHeight w:hRule="exact" w:val="886"/>
        </w:trPr>
        <w:tc>
          <w:tcPr>
            <w:tcW w:type="dxa" w:w="2674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8" w:after="0"/>
              <w:ind w:left="4" w:right="288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Article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 xml:space="preserve">history: </w:t>
            </w:r>
            <w:r>
              <w:br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Received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22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November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2019 </w:t>
            </w:r>
            <w:r>
              <w:br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Received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revised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form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29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April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2020 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Accepted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8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May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2020</w:t>
            </w:r>
          </w:p>
        </w:tc>
        <w:tc>
          <w:tcPr>
            <w:tcW w:type="dxa" w:w="7736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8" w:after="0"/>
              <w:ind w:left="618" w:right="0" w:firstLine="0"/>
              <w:jc w:val="both"/>
            </w:pPr>
            <w:r>
              <w:rPr>
                <w:w w:val="102.4728570665632"/>
                <w:rFonts w:ascii="Gulliver" w:hAnsi="Gulliver" w:eastAsia="Gulliver"/>
                <w:b w:val="0"/>
                <w:i/>
                <w:color w:val="000000"/>
                <w:sz w:val="14"/>
              </w:rPr>
              <w:t>Background: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number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people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with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neurocognitive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disorder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is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increasing,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majority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 xml:space="preserve">them 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are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cared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by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informal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caregivers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community.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Mental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health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problems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are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common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among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care-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givers,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however,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professional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support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them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is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often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limited.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Non-pharmacological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self-help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interven-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tions,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such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as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bibliotherapy,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may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improve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mental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well-being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has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potential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being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integrated</w:t>
            </w:r>
          </w:p>
        </w:tc>
      </w:tr>
      <w:tr>
        <w:trPr>
          <w:trHeight w:hRule="exact" w:val="1276"/>
        </w:trPr>
        <w:tc>
          <w:tcPr>
            <w:tcW w:type="dxa" w:w="2674"/>
            <w:tcBorders>
              <w:top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6" w:after="0"/>
              <w:ind w:left="4" w:right="1152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Bibliotherapy </w:t>
            </w:r>
            <w:r>
              <w:br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caregiver </w:t>
            </w:r>
            <w:r>
              <w:br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meta-analysis </w:t>
            </w:r>
            <w:r>
              <w:br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mental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health </w:t>
            </w:r>
            <w:r>
              <w:br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neurocognitive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disorder 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systematic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review</w:t>
            </w:r>
          </w:p>
        </w:tc>
        <w:tc>
          <w:tcPr>
            <w:tcW w:type="dxa" w:w="7736"/>
            <w:tcBorders>
              <w:top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618" w:right="0" w:firstLine="0"/>
              <w:jc w:val="left"/>
            </w:pP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into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clinical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or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social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services.</w:t>
            </w:r>
          </w:p>
          <w:p>
            <w:pPr>
              <w:autoSpaceDN w:val="0"/>
              <w:autoSpaceDE w:val="0"/>
              <w:widowControl/>
              <w:spacing w:line="192" w:lineRule="exact" w:before="0" w:after="0"/>
              <w:ind w:left="618" w:right="0" w:firstLine="0"/>
              <w:jc w:val="both"/>
            </w:pPr>
            <w:r>
              <w:rPr>
                <w:w w:val="102.4728570665632"/>
                <w:rFonts w:ascii="Gulliver" w:hAnsi="Gulliver" w:eastAsia="Gulliver"/>
                <w:b w:val="0"/>
                <w:i/>
                <w:color w:val="000000"/>
                <w:sz w:val="14"/>
              </w:rPr>
              <w:t>Objectives: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To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explore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what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types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bibliotherapy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have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been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used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improving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mental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 xml:space="preserve">well-being 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informal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caregivers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people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with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neurocognitive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disorders,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effect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on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mental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well-being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out-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comes.</w:t>
            </w:r>
          </w:p>
          <w:p>
            <w:pPr>
              <w:autoSpaceDN w:val="0"/>
              <w:autoSpaceDE w:val="0"/>
              <w:widowControl/>
              <w:spacing w:line="144" w:lineRule="exact" w:before="48" w:after="0"/>
              <w:ind w:left="618" w:right="0" w:firstLine="0"/>
              <w:jc w:val="left"/>
            </w:pPr>
            <w:r>
              <w:rPr>
                <w:w w:val="102.4728570665632"/>
                <w:rFonts w:ascii="Gulliver" w:hAnsi="Gulliver" w:eastAsia="Gulliver"/>
                <w:b w:val="0"/>
                <w:i/>
                <w:color w:val="000000"/>
                <w:sz w:val="14"/>
              </w:rPr>
              <w:t>Design: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systematic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review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meta-analysis.</w:t>
            </w:r>
          </w:p>
          <w:p>
            <w:pPr>
              <w:autoSpaceDN w:val="0"/>
              <w:autoSpaceDE w:val="0"/>
              <w:widowControl/>
              <w:spacing w:line="192" w:lineRule="exact" w:before="0" w:after="0"/>
              <w:ind w:left="618" w:right="0" w:firstLine="0"/>
              <w:jc w:val="left"/>
            </w:pPr>
            <w:r>
              <w:rPr>
                <w:w w:val="102.4728570665632"/>
                <w:rFonts w:ascii="Gulliver" w:hAnsi="Gulliver" w:eastAsia="Gulliver"/>
                <w:b w:val="0"/>
                <w:i/>
                <w:color w:val="000000"/>
                <w:sz w:val="14"/>
              </w:rPr>
              <w:t>Review</w:t>
            </w:r>
            <w:r>
              <w:rPr>
                <w:w w:val="102.4728570665632"/>
                <w:rFonts w:ascii="Gulliver" w:hAnsi="Gulliver" w:eastAsia="Gulliver"/>
                <w:b w:val="0"/>
                <w:i/>
                <w:color w:val="000000"/>
                <w:sz w:val="14"/>
              </w:rPr>
              <w:t>methods: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Six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databases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were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searched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relevant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articles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on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July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1,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2019.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Clinical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trial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 xml:space="preserve">registries 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reference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lists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included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studies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were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also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searched.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Both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randomized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controlled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trials</w:t>
            </w:r>
            <w:r>
              <w:rPr>
                <w:w w:val="102.4728570665632"/>
                <w:rFonts w:ascii="Gulliver" w:hAnsi="Gulliver" w:eastAsia="Gulliver"/>
                <w:b w:val="0"/>
                <w:i w:val="0"/>
                <w:color w:val="000000"/>
                <w:sz w:val="14"/>
              </w:rPr>
              <w:t>and</w:t>
            </w:r>
          </w:p>
        </w:tc>
      </w:tr>
    </w:tbl>
    <w:p>
      <w:pPr>
        <w:autoSpaceDN w:val="0"/>
        <w:autoSpaceDE w:val="0"/>
        <w:widowControl/>
        <w:spacing w:line="196" w:lineRule="exact" w:before="0" w:after="0"/>
        <w:ind w:left="3318" w:right="36" w:firstLine="0"/>
        <w:jc w:val="both"/>
      </w:pP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quasi-experimental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studies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were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included.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The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Cochrane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Collaboration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risk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of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bias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tool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for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 xml:space="preserve">randomized 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controlled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trials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was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used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to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assess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the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quality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of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studies.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Review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Manager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5.3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was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used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to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analyze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 xml:space="preserve">data, 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standardized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mean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difference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(SMD)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and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95%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confidence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interval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(CI)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were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used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to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estimate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the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 xml:space="preserve">pooled 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treatment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effect.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Random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effects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models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were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used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for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meta-analyses.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Funnel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plot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was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not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performed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 xml:space="preserve">due 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to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the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limited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number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of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studies.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This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systematic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review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was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registered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at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PROSPERO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 xml:space="preserve">(CRD42019129152). </w:t>
      </w:r>
      <w:r>
        <w:rPr>
          <w:w w:val="102.4728570665632"/>
          <w:rFonts w:ascii="Gulliver" w:hAnsi="Gulliver" w:eastAsia="Gulliver"/>
          <w:b w:val="0"/>
          <w:i/>
          <w:color w:val="000000"/>
          <w:sz w:val="14"/>
        </w:rPr>
        <w:t>Results: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Nine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randomized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controlled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trials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with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1036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informal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caregivers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were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included.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Most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of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the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in-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cluded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studies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had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some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aspects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of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bias.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Three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types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of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bibliotherapy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were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used.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Bibliotherapy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had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a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sig-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nificant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pooled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medium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to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large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effect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on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reducing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depression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at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Z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1.99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(SMD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-0.74,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95%CI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-1.47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to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-0.01,</w:t>
      </w:r>
      <w:r>
        <w:rPr>
          <w:w w:val="102.4728570665632"/>
          <w:rFonts w:ascii="Gulliver" w:hAnsi="Gulliver" w:eastAsia="Gulliver"/>
          <w:b w:val="0"/>
          <w:i/>
          <w:color w:val="000000"/>
          <w:sz w:val="14"/>
        </w:rPr>
        <w:t>p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.05),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however,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the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heterogeneity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was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high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(I</w:t>
      </w:r>
      <w:r>
        <w:rPr>
          <w:rFonts w:ascii="Gulliver" w:hAnsi="Gulliver" w:eastAsia="Gulliver"/>
          <w:b w:val="0"/>
          <w:i w:val="0"/>
          <w:color w:val="000000"/>
          <w:sz w:val="10"/>
        </w:rPr>
        <w:t>2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94%).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For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the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subgroups,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only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the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 xml:space="preserve">video-based 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bibliotherapy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significantly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reduced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depression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at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Z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2.78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(I</w:t>
      </w:r>
      <w:r>
        <w:rPr>
          <w:rFonts w:ascii="Gulliver" w:hAnsi="Gulliver" w:eastAsia="Gulliver"/>
          <w:b w:val="0"/>
          <w:i w:val="0"/>
          <w:color w:val="000000"/>
          <w:sz w:val="10"/>
        </w:rPr>
        <w:t>2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83%,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SMD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-2.11,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95%CI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-3.6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to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 xml:space="preserve">-0.62, </w:t>
      </w:r>
      <w:r>
        <w:rPr>
          <w:w w:val="102.4728570665632"/>
          <w:rFonts w:ascii="Gulliver" w:hAnsi="Gulliver" w:eastAsia="Gulliver"/>
          <w:b w:val="0"/>
          <w:i/>
          <w:color w:val="000000"/>
          <w:sz w:val="14"/>
        </w:rPr>
        <w:t>p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.005).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Bibliotherapy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had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a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significant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small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to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medium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effect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on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caregiver’s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self-efficacy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for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 xml:space="preserve">dealing 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with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problem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behaviours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at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Z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2.44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(I</w:t>
      </w:r>
      <w:r>
        <w:rPr>
          <w:rFonts w:ascii="Gulliver" w:hAnsi="Gulliver" w:eastAsia="Gulliver"/>
          <w:b w:val="0"/>
          <w:i w:val="0"/>
          <w:color w:val="000000"/>
          <w:sz w:val="10"/>
        </w:rPr>
        <w:t>2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0,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SMD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0.36,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95%CI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0.05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to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0.67,</w:t>
      </w:r>
      <w:r>
        <w:rPr>
          <w:w w:val="102.4728570665632"/>
          <w:rFonts w:ascii="Gulliver" w:hAnsi="Gulliver" w:eastAsia="Gulliver"/>
          <w:b w:val="0"/>
          <w:i/>
          <w:color w:val="000000"/>
          <w:sz w:val="14"/>
        </w:rPr>
        <w:t>p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.02),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however,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 xml:space="preserve">the 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effect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on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self-efficacy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for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obtaining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respite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was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not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significant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(I</w:t>
      </w:r>
      <w:r>
        <w:rPr>
          <w:rFonts w:ascii="Gulliver" w:hAnsi="Gulliver" w:eastAsia="Gulliver"/>
          <w:b w:val="0"/>
          <w:i w:val="0"/>
          <w:color w:val="000000"/>
          <w:sz w:val="10"/>
        </w:rPr>
        <w:t>2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0,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SMD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0.17,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95%CI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-0.16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to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 xml:space="preserve">0.49, </w:t>
      </w:r>
      <w:r>
        <w:rPr>
          <w:w w:val="102.4728570665632"/>
          <w:rFonts w:ascii="Gulliver" w:hAnsi="Gulliver" w:eastAsia="Gulliver"/>
          <w:b w:val="0"/>
          <w:i/>
          <w:color w:val="000000"/>
          <w:sz w:val="14"/>
        </w:rPr>
        <w:t>p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.32).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The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effect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on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decreasing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state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anxiety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was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significant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at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Z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2.30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(I</w:t>
      </w:r>
      <w:r>
        <w:rPr>
          <w:rFonts w:ascii="Gulliver" w:hAnsi="Gulliver" w:eastAsia="Gulliver"/>
          <w:b w:val="0"/>
          <w:i w:val="0"/>
          <w:color w:val="000000"/>
          <w:sz w:val="10"/>
        </w:rPr>
        <w:t>2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22%,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SMD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-0.22,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 xml:space="preserve">95% 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CI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-0.41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to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-0.33,</w:t>
      </w:r>
      <w:r>
        <w:rPr>
          <w:w w:val="102.4728570665632"/>
          <w:rFonts w:ascii="Gulliver" w:hAnsi="Gulliver" w:eastAsia="Gulliver"/>
          <w:b w:val="0"/>
          <w:i/>
          <w:color w:val="000000"/>
          <w:sz w:val="14"/>
        </w:rPr>
        <w:t>p</w:t>
      </w:r>
      <w:r>
        <w:rPr>
          <w:w w:val="102.4728570665632"/>
          <w:rFonts w:ascii="MTSY" w:hAnsi="MTSY" w:eastAsia="MTSY"/>
          <w:b w:val="0"/>
          <w:i w:val="0"/>
          <w:color w:val="000000"/>
          <w:sz w:val="14"/>
        </w:rPr>
        <w:t>=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.02).</w:t>
      </w:r>
    </w:p>
    <w:p>
      <w:pPr>
        <w:autoSpaceDN w:val="0"/>
        <w:autoSpaceDE w:val="0"/>
        <w:widowControl/>
        <w:spacing w:line="182" w:lineRule="exact" w:before="0" w:after="0"/>
        <w:ind w:left="3318" w:right="40" w:firstLine="0"/>
        <w:jc w:val="both"/>
      </w:pPr>
      <w:r>
        <w:rPr>
          <w:w w:val="102.4728570665632"/>
          <w:rFonts w:ascii="Gulliver" w:hAnsi="Gulliver" w:eastAsia="Gulliver"/>
          <w:b w:val="0"/>
          <w:i/>
          <w:color w:val="000000"/>
          <w:sz w:val="14"/>
        </w:rPr>
        <w:t>Conclusions: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Bibliotherapy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showed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positive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effects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on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reducing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depression,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improving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self-efficacy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 xml:space="preserve">for 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dealing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with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problem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behaviors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and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reducing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anxiety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among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informal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caregivers.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The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effects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on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reduc-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ing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depression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should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be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viewed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with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caution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due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to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high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heterogeneity.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The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effects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on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other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 xml:space="preserve">mental 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well-being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outcomes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are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inconclusive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due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to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limited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number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of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studies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and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this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underscores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the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 xml:space="preserve">need 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for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further</w:t>
      </w: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research.</w:t>
      </w:r>
    </w:p>
    <w:p>
      <w:pPr>
        <w:autoSpaceDN w:val="0"/>
        <w:autoSpaceDE w:val="0"/>
        <w:widowControl/>
        <w:spacing w:line="142" w:lineRule="exact" w:before="48" w:after="0"/>
        <w:ind w:left="0" w:right="48" w:firstLine="0"/>
        <w:jc w:val="right"/>
      </w:pPr>
      <w:r>
        <w:rPr>
          <w:w w:val="102.4728570665632"/>
          <w:rFonts w:ascii="Gulliver" w:hAnsi="Gulliver" w:eastAsia="Gulliver"/>
          <w:b w:val="0"/>
          <w:i w:val="0"/>
          <w:color w:val="000000"/>
          <w:sz w:val="14"/>
        </w:rPr>
        <w:t>© 2020 Elsevier Ltd. All rights reserved.</w:t>
      </w:r>
    </w:p>
    <w:p>
      <w:pPr>
        <w:autoSpaceDN w:val="0"/>
        <w:autoSpaceDE w:val="0"/>
        <w:widowControl/>
        <w:spacing w:line="186" w:lineRule="exact" w:before="916" w:after="0"/>
        <w:ind w:left="154" w:right="0" w:firstLine="0"/>
        <w:jc w:val="left"/>
      </w:pPr>
      <w:r>
        <w:rPr>
          <w:rFonts w:ascii="MTSY" w:hAnsi="MTSY" w:eastAsia="MTSY"/>
          <w:b w:val="0"/>
          <w:i w:val="0"/>
          <w:color w:val="000000"/>
          <w:sz w:val="9"/>
        </w:rPr>
        <w:t>∗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 Corresponding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author: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Daphne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Sze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Ki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Cheung,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Room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526,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School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Nursing,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Hong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Kong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Polytechnic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University.</w:t>
      </w:r>
    </w:p>
    <w:p>
      <w:pPr>
        <w:autoSpaceDN w:val="0"/>
        <w:tabs>
          <w:tab w:pos="270" w:val="left"/>
        </w:tabs>
        <w:autoSpaceDE w:val="0"/>
        <w:widowControl/>
        <w:spacing w:line="170" w:lineRule="exact" w:before="2" w:after="20"/>
        <w:ind w:left="30" w:right="0" w:firstLine="0"/>
        <w:jc w:val="left"/>
      </w:pPr>
      <w:r>
        <w:tab/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E-mail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addresses: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3" w:history="1">
          <w:r>
            <w:rPr>
              <w:rStyle w:val="Hyperlink"/>
            </w:rPr>
            <w:t>shanshan.wang@connect.polyu.hk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(S.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Wang),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4" w:history="1">
          <w:r>
            <w:rPr>
              <w:rStyle w:val="Hyperlink"/>
            </w:rPr>
            <w:t>dan.bressington@polyu.edu.hk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(D.T.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Bressington),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5" w:history="1">
          <w:r>
            <w:rPr>
              <w:rStyle w:val="Hyperlink"/>
            </w:rPr>
            <w:t>angela.ym.leung@polyu.edu.hk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(A.Y.M.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Leung), 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6" w:history="1">
          <w:r>
            <w:rPr>
              <w:rStyle w:val="Hyperlink"/>
            </w:rPr>
            <w:t>pdavidson@jhu.edu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(P.M. Davidson),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t xml:space="preserve"> 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7" w:history="1">
          <w:r>
            <w:rPr>
              <w:rStyle w:val="Hyperlink"/>
            </w:rPr>
            <w:t>daphne.cheung@polyu.edu.hk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(D.S.K. Cheung).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4.00000000000006" w:type="dxa"/>
      </w:tblPr>
      <w:tblGrid>
        <w:gridCol w:w="1498"/>
        <w:gridCol w:w="1498"/>
        <w:gridCol w:w="1498"/>
        <w:gridCol w:w="1498"/>
        <w:gridCol w:w="1498"/>
        <w:gridCol w:w="1498"/>
        <w:gridCol w:w="1498"/>
      </w:tblGrid>
      <w:tr>
        <w:trPr>
          <w:trHeight w:hRule="exact" w:val="222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8" w:after="0"/>
              <w:ind w:left="136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Social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media: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5730" cy="10032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" cy="1003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8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(S.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Wang),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4459" cy="10032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59" cy="1003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8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(A.Y.M.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Leung),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5730" cy="100329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" cy="1003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8" w:after="0"/>
              <w:ind w:left="3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(P.M.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Davidson)</w:t>
            </w:r>
          </w:p>
        </w:tc>
      </w:tr>
    </w:tbl>
    <w:p>
      <w:pPr>
        <w:autoSpaceDN w:val="0"/>
        <w:autoSpaceDE w:val="0"/>
        <w:widowControl/>
        <w:spacing w:line="172" w:lineRule="exact" w:before="2" w:after="0"/>
        <w:ind w:left="30" w:right="7344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" w:history="1">
          <w:r>
            <w:rPr>
              <w:rStyle w:val="Hyperlink"/>
            </w:rPr>
            <w:t xml:space="preserve">https://doi.org/10.1016/j.ijnurstu.2020.103643 </w:t>
          </w:r>
        </w:hyperlink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0020-7489/© 2020 Elsevier Ltd. All rights reserved.</w:t>
      </w:r>
    </w:p>
    <w:p>
      <w:pPr>
        <w:sectPr>
          <w:pgSz w:w="11905" w:h="15878"/>
          <w:pgMar w:top="372" w:right="596" w:bottom="586" w:left="826" w:header="720" w:footer="720" w:gutter="0"/>
          <w:cols w:space="720" w:num="1" w:equalWidth="0"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0"/>
        <w:ind w:left="0" w:right="0"/>
      </w:pPr>
    </w:p>
    <w:p>
      <w:pPr>
        <w:autoSpaceDN w:val="0"/>
        <w:tabs>
          <w:tab w:pos="2040" w:val="left"/>
        </w:tabs>
        <w:autoSpaceDE w:val="0"/>
        <w:widowControl/>
        <w:spacing w:line="128" w:lineRule="exact" w:before="0" w:after="284"/>
        <w:ind w:left="0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2 </w:t>
      </w:r>
      <w:r>
        <w:tab/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Wang,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D.T.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Bressington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A.Y.M.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Leung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et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al.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/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International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Nursing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Studies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109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(2020)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103643</w:t>
      </w:r>
    </w:p>
    <w:p>
      <w:pPr>
        <w:sectPr>
          <w:pgSz w:w="11905" w:h="15878"/>
          <w:pgMar w:top="370" w:right="816" w:bottom="480" w:left="660" w:header="720" w:footer="720" w:gutter="0"/>
          <w:cols w:space="720" w:num="1" w:equalWidth="0"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240" w:right="0" w:firstLine="0"/>
        <w:jc w:val="left"/>
      </w:pPr>
      <w:r>
        <w:rPr>
          <w:rFonts w:ascii="Gulliver" w:hAnsi="Gulliver" w:eastAsia="Gulliver"/>
          <w:b/>
          <w:i w:val="0"/>
          <w:color w:val="000000"/>
          <w:sz w:val="16"/>
        </w:rPr>
        <w:t>What</w:t>
      </w:r>
      <w:r>
        <w:rPr>
          <w:rFonts w:ascii="Gulliver" w:hAnsi="Gulliver" w:eastAsia="Gulliver"/>
          <w:b/>
          <w:i w:val="0"/>
          <w:color w:val="000000"/>
          <w:sz w:val="16"/>
        </w:rPr>
        <w:t>is</w:t>
      </w:r>
      <w:r>
        <w:rPr>
          <w:rFonts w:ascii="Gulliver" w:hAnsi="Gulliver" w:eastAsia="Gulliver"/>
          <w:b/>
          <w:i w:val="0"/>
          <w:color w:val="000000"/>
          <w:sz w:val="16"/>
        </w:rPr>
        <w:t>already</w:t>
      </w:r>
      <w:r>
        <w:rPr>
          <w:rFonts w:ascii="Gulliver" w:hAnsi="Gulliver" w:eastAsia="Gulliver"/>
          <w:b/>
          <w:i w:val="0"/>
          <w:color w:val="000000"/>
          <w:sz w:val="16"/>
        </w:rPr>
        <w:t>known</w:t>
      </w:r>
      <w:r>
        <w:rPr>
          <w:rFonts w:ascii="Gulliver" w:hAnsi="Gulliver" w:eastAsia="Gulliver"/>
          <w:b/>
          <w:i w:val="0"/>
          <w:color w:val="000000"/>
          <w:sz w:val="16"/>
        </w:rPr>
        <w:t>about</w:t>
      </w:r>
      <w:r>
        <w:rPr>
          <w:rFonts w:ascii="Gulliver" w:hAnsi="Gulliver" w:eastAsia="Gulliver"/>
          <w:b/>
          <w:i w:val="0"/>
          <w:color w:val="000000"/>
          <w:sz w:val="16"/>
        </w:rPr>
        <w:t>the</w:t>
      </w:r>
      <w:r>
        <w:rPr>
          <w:rFonts w:ascii="Gulliver" w:hAnsi="Gulliver" w:eastAsia="Gulliver"/>
          <w:b/>
          <w:i w:val="0"/>
          <w:color w:val="000000"/>
          <w:sz w:val="16"/>
        </w:rPr>
        <w:t>topic?</w:t>
      </w:r>
    </w:p>
    <w:p>
      <w:pPr>
        <w:autoSpaceDN w:val="0"/>
        <w:tabs>
          <w:tab w:pos="250" w:val="left"/>
        </w:tabs>
        <w:autoSpaceDE w:val="0"/>
        <w:widowControl/>
        <w:spacing w:line="90" w:lineRule="exact" w:before="324" w:after="0"/>
        <w:ind w:left="90" w:right="144" w:firstLine="0"/>
        <w:jc w:val="left"/>
      </w:pPr>
      <w:r>
        <w:rPr>
          <w:rFonts w:ascii="MTSY" w:hAnsi="MTSY" w:eastAsia="MTSY"/>
          <w:b w:val="0"/>
          <w:i w:val="0"/>
          <w:color w:val="000000"/>
          <w:sz w:val="16"/>
        </w:rPr>
        <w:t>•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 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people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with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concern.</w:t>
      </w:r>
    </w:p>
    <w:p>
      <w:pPr>
        <w:autoSpaceDN w:val="0"/>
        <w:autoSpaceDE w:val="0"/>
        <w:widowControl/>
        <w:spacing w:line="150" w:lineRule="exact" w:before="178" w:after="0"/>
        <w:ind w:left="250" w:right="178" w:hanging="160"/>
        <w:jc w:val="both"/>
      </w:pPr>
      <w:r>
        <w:rPr>
          <w:rFonts w:ascii="MTSY" w:hAnsi="MTSY" w:eastAsia="MTSY"/>
          <w:b w:val="0"/>
          <w:i w:val="0"/>
          <w:color w:val="000000"/>
          <w:sz w:val="16"/>
        </w:rPr>
        <w:t>•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 Different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kinds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informal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people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suggesting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potentially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accessible,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low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intervention.</w:t>
      </w:r>
    </w:p>
    <w:p>
      <w:pPr>
        <w:autoSpaceDN w:val="0"/>
        <w:autoSpaceDE w:val="0"/>
        <w:widowControl/>
        <w:spacing w:line="150" w:lineRule="exact" w:before="178" w:after="0"/>
        <w:ind w:left="250" w:right="180" w:hanging="160"/>
        <w:jc w:val="both"/>
      </w:pPr>
      <w:r>
        <w:rPr>
          <w:rFonts w:ascii="MTSY" w:hAnsi="MTSY" w:eastAsia="MTSY"/>
          <w:b w:val="0"/>
          <w:i w:val="0"/>
          <w:color w:val="000000"/>
          <w:sz w:val="16"/>
        </w:rPr>
        <w:t>•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 Previous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suggest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might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improve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strength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recommendation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inconclusive.</w:t>
      </w:r>
    </w:p>
    <w:p>
      <w:pPr>
        <w:autoSpaceDN w:val="0"/>
        <w:autoSpaceDE w:val="0"/>
        <w:widowControl/>
        <w:spacing w:line="160" w:lineRule="exact" w:before="136" w:after="0"/>
        <w:ind w:left="240" w:right="0" w:firstLine="0"/>
        <w:jc w:val="left"/>
      </w:pPr>
      <w:r>
        <w:rPr>
          <w:rFonts w:ascii="Gulliver" w:hAnsi="Gulliver" w:eastAsia="Gulliver"/>
          <w:b/>
          <w:i w:val="0"/>
          <w:color w:val="000000"/>
          <w:sz w:val="16"/>
        </w:rPr>
        <w:t>What</w:t>
      </w:r>
      <w:r>
        <w:rPr>
          <w:rFonts w:ascii="Gulliver" w:hAnsi="Gulliver" w:eastAsia="Gulliver"/>
          <w:b/>
          <w:i w:val="0"/>
          <w:color w:val="000000"/>
          <w:sz w:val="16"/>
        </w:rPr>
        <w:t>this</w:t>
      </w:r>
      <w:r>
        <w:rPr>
          <w:rFonts w:ascii="Gulliver" w:hAnsi="Gulliver" w:eastAsia="Gulliver"/>
          <w:b/>
          <w:i w:val="0"/>
          <w:color w:val="000000"/>
          <w:sz w:val="16"/>
        </w:rPr>
        <w:t>paper</w:t>
      </w:r>
      <w:r>
        <w:rPr>
          <w:rFonts w:ascii="Gulliver" w:hAnsi="Gulliver" w:eastAsia="Gulliver"/>
          <w:b/>
          <w:i w:val="0"/>
          <w:color w:val="000000"/>
          <w:sz w:val="16"/>
        </w:rPr>
        <w:t>adds</w:t>
      </w:r>
    </w:p>
    <w:p>
      <w:pPr>
        <w:autoSpaceDN w:val="0"/>
        <w:autoSpaceDE w:val="0"/>
        <w:widowControl/>
        <w:spacing w:line="170" w:lineRule="exact" w:before="244" w:after="0"/>
        <w:ind w:left="250" w:right="178" w:hanging="160"/>
        <w:jc w:val="both"/>
      </w:pPr>
      <w:r>
        <w:rPr>
          <w:rFonts w:ascii="MTSY" w:hAnsi="MTSY" w:eastAsia="MTSY"/>
          <w:b w:val="0"/>
          <w:i w:val="0"/>
          <w:color w:val="000000"/>
          <w:sz w:val="16"/>
        </w:rPr>
        <w:t>•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 Three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kinds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i.e.,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written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material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based,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video-based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used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people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orders.</w:t>
      </w:r>
    </w:p>
    <w:p>
      <w:pPr>
        <w:autoSpaceDN w:val="0"/>
        <w:autoSpaceDE w:val="0"/>
        <w:widowControl/>
        <w:spacing w:line="150" w:lineRule="exact" w:before="178" w:after="0"/>
        <w:ind w:left="250" w:right="180" w:hanging="160"/>
        <w:jc w:val="both"/>
      </w:pPr>
      <w:r>
        <w:rPr>
          <w:rFonts w:ascii="MTSY" w:hAnsi="MTSY" w:eastAsia="MTSY"/>
          <w:b w:val="0"/>
          <w:i w:val="0"/>
          <w:color w:val="000000"/>
          <w:sz w:val="16"/>
        </w:rPr>
        <w:t>•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 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significant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pooled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improving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pression,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dealing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problem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behaviors,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and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anxiety.</w:t>
      </w:r>
    </w:p>
    <w:p>
      <w:pPr>
        <w:autoSpaceDN w:val="0"/>
        <w:autoSpaceDE w:val="0"/>
        <w:widowControl/>
        <w:spacing w:line="170" w:lineRule="exact" w:before="156" w:after="0"/>
        <w:ind w:left="250" w:right="176" w:hanging="160"/>
        <w:jc w:val="both"/>
      </w:pPr>
      <w:r>
        <w:rPr>
          <w:rFonts w:ascii="MTSY" w:hAnsi="MTSY" w:eastAsia="MTSY"/>
          <w:b w:val="0"/>
          <w:i w:val="0"/>
          <w:color w:val="000000"/>
          <w:sz w:val="16"/>
        </w:rPr>
        <w:t>•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 Due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limited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number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pooled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inconclu-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sive,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yet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worth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exploring.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rigorously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designed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large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scale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randomized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trials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needed.</w:t>
      </w:r>
    </w:p>
    <w:p>
      <w:pPr>
        <w:sectPr>
          <w:type w:val="continuous"/>
          <w:pgSz w:w="11905" w:h="15878"/>
          <w:pgMar w:top="370" w:right="816" w:bottom="480" w:left="660" w:header="720" w:footer="720" w:gutter="0"/>
          <w:cols w:space="720" w:num="2" w:equalWidth="0"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50"/>
        <w:ind w:left="176" w:right="20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Non-pharmacological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developed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for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Several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systematic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published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Kwon,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Ahn,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Kim,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Park,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2017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Thompson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2007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Psychoeducational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proaches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found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negative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(i.e.,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depression)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increasing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posi-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(i.e.,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satisfaction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subjective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interventional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involved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participation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behavior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manage-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skills-building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Pinquart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Sorensen,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Psychotherapy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widely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tends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domain-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specific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burden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improving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subjective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Pinquart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Sorensen,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Respite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care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depression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anxiety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Maayan,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Soares-Weiser,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Lee,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2014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Support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groups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fessionals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shown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improving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caregiver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Piersol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2017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but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both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involvement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professionals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required,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would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limit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semination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limited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access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professional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social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support.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comprehensive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several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systematic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suggested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future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should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tailored,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and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especially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should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potential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integrated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clini-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social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service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practices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Gitlin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Hodgson,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addition,</w:t>
      </w:r>
    </w:p>
    <w:p>
      <w:pPr>
        <w:sectPr>
          <w:type w:val="nextColumn"/>
          <w:pgSz w:w="11905" w:h="15878"/>
          <w:pgMar w:top="370" w:right="816" w:bottom="480" w:left="660" w:header="720" w:footer="720" w:gutter="0"/>
          <w:cols w:space="720" w:num="2" w:equalWidth="0"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rFonts w:ascii="Gulliver" w:hAnsi="Gulliver" w:eastAsia="Gulliver"/>
          <w:b/>
          <w:i w:val="0"/>
          <w:color w:val="000000"/>
          <w:sz w:val="16"/>
        </w:rPr>
        <w:t>1.</w:t>
      </w:r>
      <w:r>
        <w:rPr>
          <w:rFonts w:ascii="Gulliver" w:hAnsi="Gulliver" w:eastAsia="Gulliver"/>
          <w:b/>
          <w:i w:val="0"/>
          <w:color w:val="000000"/>
          <w:sz w:val="16"/>
        </w:rPr>
        <w:t xml:space="preserve">Introduction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apart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limited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human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resources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life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settings,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</w:p>
    <w:p>
      <w:pPr>
        <w:autoSpaceDN w:val="0"/>
        <w:autoSpaceDE w:val="0"/>
        <w:widowControl/>
        <w:spacing w:line="158" w:lineRule="exact" w:before="40" w:after="60"/>
        <w:ind w:left="0" w:right="22" w:firstLine="0"/>
        <w:jc w:val="right"/>
      </w:pP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face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financial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burdens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long-term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Leszko,</w:t>
      </w:r>
    </w:p>
    <w:p>
      <w:pPr>
        <w:sectPr>
          <w:type w:val="continuous"/>
          <w:pgSz w:w="11905" w:h="15878"/>
          <w:pgMar w:top="370" w:right="816" w:bottom="480" w:left="660" w:header="720" w:footer="720" w:gutter="0"/>
          <w:cols w:space="720" w:num="1" w:equalWidth="0"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76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general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term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describing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spectrum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conditions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lead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impairment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functions,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memory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problems,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difficulty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understanding,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behavior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change,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trouble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performing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daily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activities.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physical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medical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diseases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rather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psychological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illnesses.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fifth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edition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Diagnostic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and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Statistical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Manual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defines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three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types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syndromes: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delirium,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mild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major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American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Psychiatric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Association,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2013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).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Specifically,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delirium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caused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multiple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reasons: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traumatic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brain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injury,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Alzheimer’s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disease,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vascular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disease,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Lewy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body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disease,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frontotemporal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lobar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degen-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eration,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HIV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infection,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Huntington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disease,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Parkinson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disease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and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disease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Sachdev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2014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majority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time,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individuals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infor-</w:t>
      </w:r>
    </w:p>
    <w:p>
      <w:pPr>
        <w:sectPr>
          <w:type w:val="continuous"/>
          <w:pgSz w:w="11905" w:h="15878"/>
          <w:pgMar w:top="370" w:right="816" w:bottom="480" w:left="660" w:header="720" w:footer="720" w:gutter="0"/>
          <w:cols w:space="720" w:num="2" w:equalWidth="0"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0"/>
        <w:ind w:left="176" w:right="22" w:firstLine="0"/>
        <w:jc w:val="both"/>
      </w:pPr>
      <w:r>
        <w:rPr>
          <w:rFonts w:ascii="Gulliver" w:hAnsi="Gulliver" w:eastAsia="Gulliver"/>
          <w:b w:val="0"/>
          <w:i w:val="0"/>
          <w:color w:val="0080AC"/>
          <w:sz w:val="16"/>
        </w:rPr>
        <w:t>2019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regard,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pragmatic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cost-effective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self-help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approaches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require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minimum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professional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involvement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great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potential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life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settings.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intervention.</w:t>
      </w:r>
    </w:p>
    <w:p>
      <w:pPr>
        <w:autoSpaceDN w:val="0"/>
        <w:autoSpaceDE w:val="0"/>
        <w:widowControl/>
        <w:spacing w:line="210" w:lineRule="exact" w:before="0" w:after="50"/>
        <w:ind w:left="176" w:right="20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self-help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non-pharmacological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intervention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requiring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minimum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involvement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professionals.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Originally,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guided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reading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written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materials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solve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problems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relevant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individual’s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developmental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therapeutic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needs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Riordan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Wilson,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1989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development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technology,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mediums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utilized.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definition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bibliotherapy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therefore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developed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“the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written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materials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puter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programs,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listening/viewing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audio/videotapes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for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purpose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gaining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understanding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solving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problems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relevant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person’s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developmental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therapeutic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needs” 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Marrs,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1995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p.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846).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formats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audios,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videos,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computers,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websites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have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become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increasingly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popular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recent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years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Xin,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Chen,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Jin,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Cai,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</w:p>
    <w:p>
      <w:pPr>
        <w:sectPr>
          <w:type w:val="nextColumn"/>
          <w:pgSz w:w="11905" w:h="15878"/>
          <w:pgMar w:top="370" w:right="816" w:bottom="480" w:left="660" w:header="720" w:footer="720" w:gutter="0"/>
          <w:cols w:space="720" w:num="2" w:equalWidth="0"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60" w:lineRule="exact" w:before="0" w:after="5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community/home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settings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Chi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2019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). </w:t>
      </w:r>
      <w:r>
        <w:tab/>
      </w:r>
      <w:r>
        <w:rPr>
          <w:rFonts w:ascii="Gulliver" w:hAnsi="Gulliver" w:eastAsia="Gulliver"/>
          <w:b w:val="0"/>
          <w:i w:val="0"/>
          <w:color w:val="0080AC"/>
          <w:sz w:val="16"/>
        </w:rPr>
        <w:t>Feng,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2017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</w:p>
    <w:p>
      <w:pPr>
        <w:sectPr>
          <w:type w:val="continuous"/>
          <w:pgSz w:w="11905" w:h="15878"/>
          <w:pgMar w:top="370" w:right="816" w:bottom="480" w:left="660" w:header="720" w:footer="720" w:gutter="0"/>
          <w:cols w:space="720" w:num="1" w:equalWidth="0"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0"/>
        <w:ind w:left="0" w:right="176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Although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each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type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own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fea-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tures,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commonality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symptoms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often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lead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shared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situations,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feelings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experiences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</w:p>
    <w:p>
      <w:pPr>
        <w:sectPr>
          <w:type w:val="continuous"/>
          <w:pgSz w:w="11905" w:h="15878"/>
          <w:pgMar w:top="370" w:right="816" w:bottom="480" w:left="660" w:header="720" w:footer="720" w:gutter="0"/>
          <w:cols w:space="720" w:num="2" w:equalWidth="0"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50"/>
        <w:ind w:left="178" w:right="22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Although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many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exist,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problem-focused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approaches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utilize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cognitive-behavioral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techniques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have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received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much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empirical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attention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Harwood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L’abate,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</w:p>
    <w:p>
      <w:pPr>
        <w:sectPr>
          <w:type w:val="nextColumn"/>
          <w:pgSz w:w="11905" w:h="15878"/>
          <w:pgMar w:top="370" w:right="816" w:bottom="480" w:left="660" w:header="720" w:footer="720" w:gutter="0"/>
          <w:cols w:space="720" w:num="2" w:equalWidth="0"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58" w:lineRule="exact" w:before="0" w:after="5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Agronin,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).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regarded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pragmatic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economical</w:t>
      </w:r>
    </w:p>
    <w:p>
      <w:pPr>
        <w:sectPr>
          <w:type w:val="continuous"/>
          <w:pgSz w:w="11905" w:h="15878"/>
          <w:pgMar w:top="370" w:right="816" w:bottom="480" w:left="660" w:header="720" w:footer="720" w:gutter="0"/>
          <w:cols w:space="720" w:num="1" w:equalWidth="0"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74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non-professional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who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provide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unpaid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people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needs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Roth,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Fredman,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&amp;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Haley,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backbones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health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social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care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worldwide.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limited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functions,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people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with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dependent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their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vive.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person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be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full-time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job,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ranging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personal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behavioral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symptoms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management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decision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making.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face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complex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neuropsy-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chiatric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symptoms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caregivers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should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provided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training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support.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ed-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ucation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support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health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institutions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does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always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meet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needs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Wang,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Cheung,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Leung,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2019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social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stigma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reluc-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seek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help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health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problems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found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almost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half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them,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depression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psychological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distress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Borsje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Lou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also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found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worse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predicts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greater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tient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mortality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Lwi,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Ford,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Casey,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Miller,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Levenson,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2017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improving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essential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both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care-recipient’s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health.</w:t>
      </w:r>
    </w:p>
    <w:p>
      <w:pPr>
        <w:sectPr>
          <w:type w:val="continuous"/>
          <w:pgSz w:w="11905" w:h="15878"/>
          <w:pgMar w:top="370" w:right="816" w:bottom="480" w:left="660" w:header="720" w:footer="720" w:gutter="0"/>
          <w:cols w:space="720" w:num="2" w:equalWidth="0"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76" w:right="20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treatment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typifies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deliver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ioral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clinical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settings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Hogdahl,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Birgegard,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Bjorck,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Alternative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approaches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underpinned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psychody-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namic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model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often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creative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three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progressive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stages: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identification,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catharsis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insight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Shrodes,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1949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read-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ing/listening/watching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designated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materials,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clients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are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guided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identify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their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distorted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thinking,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emotional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lease,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generate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insights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their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own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situation.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stages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promote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greater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awareness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realistic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ways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reframe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their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experiences,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finally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motivate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develop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positive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feelings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attitudes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McKenna,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Hevey,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Martin,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During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this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process,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individuals’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managing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coping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with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specific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challenges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enhanced,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resulting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improvements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their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emotional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Although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self-help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approach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mainly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adopted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behavioral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therapy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techniques,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original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face-to-face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model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terms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primarily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self-administered,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i.e.,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behavioral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process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collaboration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between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therapist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client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identify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maladaptive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beliefs,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gather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relevant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information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beliefs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behaviors,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modify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beliefs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Beck,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1979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Whereas,</w:t>
      </w:r>
    </w:p>
    <w:p>
      <w:pPr>
        <w:sectPr>
          <w:type w:val="nextColumn"/>
          <w:pgSz w:w="11905" w:h="15878"/>
          <w:pgMar w:top="370" w:right="816" w:bottom="480" w:left="660" w:header="720" w:footer="720" w:gutter="0"/>
          <w:cols w:space="720" w:num="2" w:equalWidth="0"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0"/>
        <w:ind w:left="0" w:right="0"/>
      </w:pPr>
    </w:p>
    <w:p>
      <w:pPr>
        <w:autoSpaceDN w:val="0"/>
        <w:tabs>
          <w:tab w:pos="10336" w:val="left"/>
        </w:tabs>
        <w:autoSpaceDE w:val="0"/>
        <w:widowControl/>
        <w:spacing w:line="128" w:lineRule="exact" w:before="0" w:after="0"/>
        <w:ind w:left="2040" w:right="0" w:firstLine="0"/>
        <w:jc w:val="left"/>
      </w:pP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Wang,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D.T.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Bressington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A.Y.M.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Leung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et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al.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/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International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Nursing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Studies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109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(2020)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 xml:space="preserve">103643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3</w:t>
      </w:r>
    </w:p>
    <w:p>
      <w:pPr>
        <w:autoSpaceDN w:val="0"/>
        <w:tabs>
          <w:tab w:pos="5380" w:val="left"/>
        </w:tabs>
        <w:autoSpaceDE w:val="0"/>
        <w:widowControl/>
        <w:spacing w:line="160" w:lineRule="exact" w:before="284" w:after="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does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require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intensive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collaboration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between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tab/>
      </w:r>
      <w:r>
        <w:rPr>
          <w:rFonts w:ascii="Gulliver" w:hAnsi="Gulliver" w:eastAsia="Gulliver"/>
          <w:b w:val="0"/>
          <w:i/>
          <w:color w:val="000000"/>
          <w:sz w:val="16"/>
        </w:rPr>
        <w:t>3.3.</w:t>
      </w:r>
      <w:r>
        <w:rPr>
          <w:rFonts w:ascii="Gulliver" w:hAnsi="Gulliver" w:eastAsia="Gulliver"/>
          <w:b w:val="0"/>
          <w:i/>
          <w:color w:val="000000"/>
          <w:sz w:val="16"/>
        </w:rPr>
        <w:t>Inclusion</w:t>
      </w:r>
      <w:r>
        <w:rPr>
          <w:rFonts w:ascii="Gulliver" w:hAnsi="Gulliver" w:eastAsia="Gulliver"/>
          <w:b w:val="0"/>
          <w:i/>
          <w:color w:val="000000"/>
          <w:sz w:val="16"/>
        </w:rPr>
        <w:t>and</w:t>
      </w:r>
      <w:r>
        <w:rPr>
          <w:rFonts w:ascii="Gulliver" w:hAnsi="Gulliver" w:eastAsia="Gulliver"/>
          <w:b w:val="0"/>
          <w:i/>
          <w:color w:val="000000"/>
          <w:sz w:val="16"/>
        </w:rPr>
        <w:t>exclusion</w:t>
      </w:r>
      <w:r>
        <w:rPr>
          <w:rFonts w:ascii="Gulliver" w:hAnsi="Gulliver" w:eastAsia="Gulliver"/>
          <w:b w:val="0"/>
          <w:i/>
          <w:color w:val="000000"/>
          <w:sz w:val="16"/>
        </w:rPr>
        <w:t>criteria</w:t>
      </w:r>
    </w:p>
    <w:p>
      <w:pPr>
        <w:autoSpaceDN w:val="0"/>
        <w:autoSpaceDE w:val="0"/>
        <w:widowControl/>
        <w:spacing w:line="158" w:lineRule="exact" w:before="50" w:after="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clients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therapists,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roles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therapists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auxiliary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Floyd,</w:t>
      </w:r>
    </w:p>
    <w:p>
      <w:pPr>
        <w:autoSpaceDN w:val="0"/>
        <w:tabs>
          <w:tab w:pos="5620" w:val="left"/>
        </w:tabs>
        <w:autoSpaceDE w:val="0"/>
        <w:widowControl/>
        <w:spacing w:line="160" w:lineRule="exact" w:before="50" w:after="5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80AC"/>
          <w:sz w:val="16"/>
        </w:rPr>
        <w:t>2003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).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Randomized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trials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quasi-experimental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</w:p>
    <w:p>
      <w:pPr>
        <w:sectPr>
          <w:pgSz w:w="11905" w:h="15878"/>
          <w:pgMar w:top="370" w:right="618" w:bottom="480" w:left="856" w:header="720" w:footer="720" w:gutter="0"/>
          <w:cols w:space="720" w:num="1" w:equalWidth="0"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176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originally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developed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treating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depression,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recent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years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Chien,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Thompson,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Lubman,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McCann,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evaluated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range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of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demonstrated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improving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experiences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people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with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psychosis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Chien,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Thompson,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resilience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person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depression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McCann,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Songprakun,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Stephenson,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2017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for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improving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neu-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50"/>
        <w:ind w:left="176" w:right="24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(e.g.,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pre-test,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post-test,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non-equivalent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comparison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group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adopted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individual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component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measured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effectiveness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of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written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English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Conference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papers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with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abstract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published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letters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books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were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because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would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provide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enough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reliable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data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for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analysis.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published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papers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full-text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online,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full-text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requested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emailing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corresponding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author.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other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criteria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outlined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following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population,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tervention,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comparator,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setting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(PICOS)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format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</w:p>
    <w:p>
      <w:pPr>
        <w:sectPr>
          <w:type w:val="nextColumn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204" w:lineRule="exact" w:before="0" w:after="14"/>
        <w:ind w:left="0" w:right="3744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conducted.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different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follows: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kinds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caregivers, </w:t>
      </w:r>
      <w:r>
        <w:br/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strength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evidence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unclear,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re-</w:t>
      </w:r>
      <w:r>
        <w:tab/>
      </w:r>
      <w:r>
        <w:rPr>
          <w:rFonts w:ascii="Gulliver" w:hAnsi="Gulliver" w:eastAsia="Gulliver"/>
          <w:b w:val="0"/>
          <w:i/>
          <w:color w:val="000000"/>
          <w:sz w:val="16"/>
        </w:rPr>
        <w:t>3.3.1.</w:t>
      </w:r>
      <w:r>
        <w:rPr>
          <w:rFonts w:ascii="Gulliver" w:hAnsi="Gulliver" w:eastAsia="Gulliver"/>
          <w:b w:val="0"/>
          <w:i/>
          <w:color w:val="000000"/>
          <w:sz w:val="16"/>
        </w:rPr>
        <w:t>Population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1" w:equalWidth="0"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178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view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published.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Therefore,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conducted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view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meta-analysis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determine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kinds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bibliotherapy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order,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calculate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size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people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neurocognitive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Preferred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Items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and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Meta-Analyses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checklist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guide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review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Moher,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Liberati,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Tetzlaff,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Altman,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2009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226"/>
        <w:ind w:left="176" w:right="24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population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consisted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aged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18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years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above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responsible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assisting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activities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of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daily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supporting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care-recipient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neurocognitive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ensure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comprehensiveness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literature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retrieval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ascertain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kind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psychological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studied;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specific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existing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health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prob-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lems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criterion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population.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Study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populations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professional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paid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including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nurses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domestic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helpers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excluded.</w:t>
      </w:r>
    </w:p>
    <w:p>
      <w:pPr>
        <w:sectPr>
          <w:type w:val="nextColumn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60" w:lineRule="exact" w:before="0" w:after="190"/>
        <w:ind w:left="0" w:right="0" w:firstLine="0"/>
        <w:jc w:val="left"/>
      </w:pPr>
      <w:r>
        <w:rPr>
          <w:rFonts w:ascii="Gulliver" w:hAnsi="Gulliver" w:eastAsia="Gulliver"/>
          <w:b/>
          <w:i w:val="0"/>
          <w:color w:val="000000"/>
          <w:sz w:val="16"/>
        </w:rPr>
        <w:t>2.</w:t>
      </w:r>
      <w:r>
        <w:rPr>
          <w:rFonts w:ascii="Gulliver" w:hAnsi="Gulliver" w:eastAsia="Gulliver"/>
          <w:b/>
          <w:i w:val="0"/>
          <w:color w:val="000000"/>
          <w:sz w:val="16"/>
        </w:rPr>
        <w:t xml:space="preserve">Objectives </w:t>
      </w:r>
      <w:r>
        <w:tab/>
      </w:r>
      <w:r>
        <w:rPr>
          <w:rFonts w:ascii="Gulliver" w:hAnsi="Gulliver" w:eastAsia="Gulliver"/>
          <w:b w:val="0"/>
          <w:i/>
          <w:color w:val="000000"/>
          <w:sz w:val="16"/>
        </w:rPr>
        <w:t>3.3.2.</w:t>
      </w:r>
      <w:r>
        <w:rPr>
          <w:rFonts w:ascii="Gulliver" w:hAnsi="Gulliver" w:eastAsia="Gulliver"/>
          <w:b w:val="0"/>
          <w:i/>
          <w:color w:val="000000"/>
          <w:sz w:val="16"/>
        </w:rPr>
        <w:t>Intervention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1" w:equalWidth="0"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24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Review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questions:</w:t>
      </w:r>
    </w:p>
    <w:p>
      <w:pPr>
        <w:autoSpaceDN w:val="0"/>
        <w:autoSpaceDE w:val="0"/>
        <w:widowControl/>
        <w:spacing w:line="92" w:lineRule="exact" w:before="440" w:after="0"/>
        <w:ind w:left="250" w:right="144" w:hanging="160"/>
        <w:jc w:val="left"/>
      </w:pPr>
      <w:r>
        <w:rPr>
          <w:rFonts w:ascii="MTSY" w:hAnsi="MTSY" w:eastAsia="MTSY"/>
          <w:b w:val="0"/>
          <w:i w:val="0"/>
          <w:color w:val="000000"/>
          <w:sz w:val="16"/>
        </w:rPr>
        <w:t>•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 What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kinds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for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improving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peo-</w:t>
      </w:r>
    </w:p>
    <w:p>
      <w:pPr>
        <w:autoSpaceDN w:val="0"/>
        <w:autoSpaceDE w:val="0"/>
        <w:widowControl/>
        <w:spacing w:line="158" w:lineRule="exact" w:before="50" w:after="0"/>
        <w:ind w:left="25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ple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disorder?</w:t>
      </w:r>
    </w:p>
    <w:p>
      <w:pPr>
        <w:autoSpaceDN w:val="0"/>
        <w:tabs>
          <w:tab w:pos="250" w:val="left"/>
        </w:tabs>
        <w:autoSpaceDE w:val="0"/>
        <w:widowControl/>
        <w:spacing w:line="92" w:lineRule="exact" w:before="236" w:after="0"/>
        <w:ind w:left="90" w:right="144" w:firstLine="0"/>
        <w:jc w:val="left"/>
      </w:pPr>
      <w:r>
        <w:rPr>
          <w:rFonts w:ascii="MTSY" w:hAnsi="MTSY" w:eastAsia="MTSY"/>
          <w:b w:val="0"/>
          <w:i w:val="0"/>
          <w:color w:val="000000"/>
          <w:sz w:val="16"/>
        </w:rPr>
        <w:t>•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 What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mental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well-being?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296"/>
        <w:ind w:left="176" w:right="24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defined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self-help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behavioral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techniques,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offers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strategies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problem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identification,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enhances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emotional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release,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enables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insight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generation,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replace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maladaptive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thinking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patterns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rational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thinking,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stimulate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problem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solving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McKenna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utilizing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cognitive-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behavioral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techniques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Group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cluded.</w:t>
      </w:r>
    </w:p>
    <w:p>
      <w:pPr>
        <w:sectPr>
          <w:type w:val="nextColumn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304"/>
        <w:gridCol w:w="1304"/>
        <w:gridCol w:w="1304"/>
        <w:gridCol w:w="1304"/>
        <w:gridCol w:w="1304"/>
        <w:gridCol w:w="1304"/>
        <w:gridCol w:w="1304"/>
        <w:gridCol w:w="1304"/>
      </w:tblGrid>
      <w:tr>
        <w:trPr>
          <w:trHeight w:hRule="exact" w:val="166"/>
        </w:trPr>
        <w:tc>
          <w:tcPr>
            <w:tcW w:type="dxa" w:w="162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4" w:after="0"/>
              <w:ind w:left="0" w:right="0" w:firstLine="0"/>
              <w:jc w:val="left"/>
            </w:pPr>
            <w:r>
              <w:rPr>
                <w:rFonts w:ascii="Gulliver" w:hAnsi="Gulliver" w:eastAsia="Gulliver"/>
                <w:b/>
                <w:i w:val="0"/>
                <w:color w:val="000000"/>
                <w:sz w:val="16"/>
              </w:rPr>
              <w:t>3.</w:t>
            </w:r>
            <w:r>
              <w:rPr>
                <w:rFonts w:ascii="Gulliver" w:hAnsi="Gulliver" w:eastAsia="Gulliver"/>
                <w:b/>
                <w:i w:val="0"/>
                <w:color w:val="000000"/>
                <w:sz w:val="16"/>
              </w:rPr>
              <w:t>Methods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42" w:after="0"/>
              <w:ind w:left="0" w:right="0" w:firstLine="0"/>
              <w:jc w:val="center"/>
            </w:pP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review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42" w:after="0"/>
              <w:ind w:left="0" w:right="0" w:firstLine="0"/>
              <w:jc w:val="center"/>
            </w:pP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was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42" w:after="0"/>
              <w:ind w:left="0" w:right="0" w:firstLine="0"/>
              <w:jc w:val="center"/>
            </w:pP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registered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42" w:after="0"/>
              <w:ind w:left="0" w:right="0" w:firstLine="0"/>
              <w:jc w:val="center"/>
            </w:pP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at</w:t>
            </w:r>
          </w:p>
        </w:tc>
        <w:tc>
          <w:tcPr>
            <w:tcW w:type="dxa" w:w="1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942" w:after="0"/>
              <w:ind w:left="0" w:right="0" w:firstLine="0"/>
              <w:jc w:val="center"/>
            </w:pP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PROSPERO</w:t>
            </w:r>
          </w:p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96" w:right="0" w:firstLine="0"/>
              <w:jc w:val="left"/>
            </w:pPr>
            <w:r>
              <w:rPr>
                <w:rFonts w:ascii="Gulliver" w:hAnsi="Gulliver" w:eastAsia="Gulliver"/>
                <w:b w:val="0"/>
                <w:i/>
                <w:color w:val="000000"/>
                <w:sz w:val="16"/>
              </w:rPr>
              <w:t>3.3.3.</w:t>
            </w:r>
            <w:r>
              <w:rPr>
                <w:rFonts w:ascii="Gulliver" w:hAnsi="Gulliver" w:eastAsia="Gulliver"/>
                <w:b w:val="0"/>
                <w:i/>
                <w:color w:val="000000"/>
                <w:sz w:val="16"/>
              </w:rPr>
              <w:t>Comparators</w:t>
            </w:r>
          </w:p>
        </w:tc>
      </w:tr>
      <w:tr>
        <w:trPr>
          <w:trHeight w:hRule="exact" w:val="220"/>
        </w:trPr>
        <w:tc>
          <w:tcPr>
            <w:tcW w:type="dxa" w:w="2608"/>
            <w:gridSpan w:val="2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436" w:right="0" w:firstLine="0"/>
              <w:jc w:val="left"/>
            </w:pP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Both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studies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with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inactive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control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(usual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care,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wait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list)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ac-</w:t>
            </w:r>
          </w:p>
        </w:tc>
      </w:tr>
      <w:tr>
        <w:trPr>
          <w:trHeight w:hRule="exact" w:val="380"/>
        </w:trPr>
        <w:tc>
          <w:tcPr>
            <w:tcW w:type="dxa" w:w="162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36" w:after="0"/>
              <w:ind w:left="0" w:right="0" w:firstLine="0"/>
              <w:jc w:val="left"/>
            </w:pPr>
            <w:r>
              <w:rPr>
                <w:rFonts w:ascii="Gulliver" w:hAnsi="Gulliver" w:eastAsia="Gulliver"/>
                <w:b w:val="0"/>
                <w:i/>
                <w:color w:val="000000"/>
                <w:sz w:val="16"/>
              </w:rPr>
              <w:t>3.1.</w:t>
            </w:r>
            <w:r>
              <w:rPr>
                <w:rFonts w:ascii="Gulliver" w:hAnsi="Gulliver" w:eastAsia="Gulliver"/>
                <w:b w:val="0"/>
                <w:i/>
                <w:color w:val="000000"/>
                <w:sz w:val="16"/>
              </w:rPr>
              <w:t>Registration</w:t>
            </w:r>
          </w:p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2" w:after="0"/>
              <w:ind w:left="196" w:right="0" w:firstLine="0"/>
              <w:jc w:val="left"/>
            </w:pP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tive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controls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as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control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group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were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included.</w:t>
            </w:r>
          </w:p>
        </w:tc>
      </w:tr>
      <w:tr>
        <w:trPr>
          <w:trHeight w:hRule="exact" w:val="320"/>
        </w:trPr>
        <w:tc>
          <w:tcPr>
            <w:tcW w:type="dxa" w:w="6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2" w:after="0"/>
              <w:ind w:left="0" w:right="100" w:firstLine="0"/>
              <w:jc w:val="right"/>
            </w:pP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This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2" w:after="0"/>
              <w:ind w:left="0" w:right="0" w:firstLine="0"/>
              <w:jc w:val="center"/>
            </w:pP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systematic</w:t>
            </w:r>
          </w:p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196" w:right="0" w:firstLine="0"/>
              <w:jc w:val="left"/>
            </w:pPr>
            <w:r>
              <w:rPr>
                <w:rFonts w:ascii="Gulliver" w:hAnsi="Gulliver" w:eastAsia="Gulliver"/>
                <w:b w:val="0"/>
                <w:i/>
                <w:color w:val="000000"/>
                <w:sz w:val="16"/>
              </w:rPr>
              <w:t>3.3.4.</w:t>
            </w:r>
            <w:r>
              <w:rPr>
                <w:rFonts w:ascii="Gulliver" w:hAnsi="Gulliver" w:eastAsia="Gulliver"/>
                <w:b w:val="0"/>
                <w:i/>
                <w:color w:val="000000"/>
                <w:sz w:val="16"/>
              </w:rPr>
              <w:t>Outcomes</w:t>
            </w:r>
          </w:p>
        </w:tc>
      </w:tr>
      <w:tr>
        <w:trPr>
          <w:trHeight w:hRule="exact" w:val="180"/>
        </w:trPr>
        <w:tc>
          <w:tcPr>
            <w:tcW w:type="dxa" w:w="162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0" w:right="0" w:firstLine="0"/>
              <w:jc w:val="left"/>
            </w:pP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(CRD42019129152).</w:t>
            </w:r>
          </w:p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436" w:right="0" w:firstLine="0"/>
              <w:jc w:val="left"/>
            </w:pP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Based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on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therapeutic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mechanism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bibliotherapy,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clinically</w:t>
            </w:r>
          </w:p>
        </w:tc>
      </w:tr>
      <w:tr>
        <w:trPr>
          <w:trHeight w:hRule="exact" w:val="210"/>
        </w:trPr>
        <w:tc>
          <w:tcPr>
            <w:tcW w:type="dxa" w:w="2608"/>
            <w:gridSpan w:val="2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1304"/>
            <w:vMerge/>
            <w:tcBorders/>
          </w:tcPr>
          <w:p/>
        </w:tc>
        <w:tc>
          <w:tcPr>
            <w:tcW w:type="dxa" w:w="5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196" w:right="0" w:firstLine="0"/>
              <w:jc w:val="left"/>
            </w:pP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relevant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measures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were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regarded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as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main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outcomes.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Depres-</w:t>
            </w:r>
          </w:p>
        </w:tc>
      </w:tr>
    </w:tbl>
    <w:p>
      <w:pPr>
        <w:autoSpaceDN w:val="0"/>
        <w:autoSpaceDE w:val="0"/>
        <w:widowControl/>
        <w:spacing w:line="160" w:lineRule="exact" w:before="24" w:after="26"/>
        <w:ind w:left="0" w:right="24" w:firstLine="0"/>
        <w:jc w:val="right"/>
      </w:pPr>
      <w:r>
        <w:rPr>
          <w:rFonts w:ascii="Gulliver" w:hAnsi="Gulliver" w:eastAsia="Gulliver"/>
          <w:b w:val="0"/>
          <w:i w:val="0"/>
          <w:color w:val="000000"/>
          <w:sz w:val="16"/>
        </w:rPr>
        <w:t>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assessed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primary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because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5"/>
        <w:gridCol w:w="5215"/>
      </w:tblGrid>
      <w:tr>
        <w:trPr>
          <w:trHeight w:hRule="exact" w:val="372"/>
        </w:trPr>
        <w:tc>
          <w:tcPr>
            <w:tcW w:type="dxa" w:w="34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6" w:after="0"/>
              <w:ind w:left="0" w:right="0" w:firstLine="0"/>
              <w:jc w:val="left"/>
            </w:pPr>
            <w:r>
              <w:rPr>
                <w:rFonts w:ascii="Gulliver" w:hAnsi="Gulliver" w:eastAsia="Gulliver"/>
                <w:b w:val="0"/>
                <w:i/>
                <w:color w:val="000000"/>
                <w:sz w:val="16"/>
              </w:rPr>
              <w:t>3.2.</w:t>
            </w:r>
            <w:r>
              <w:rPr>
                <w:rFonts w:ascii="Gulliver" w:hAnsi="Gulliver" w:eastAsia="Gulliver"/>
                <w:b w:val="0"/>
                <w:i/>
                <w:color w:val="000000"/>
                <w:sz w:val="16"/>
              </w:rPr>
              <w:t>Search</w:t>
            </w:r>
            <w:r>
              <w:rPr>
                <w:rFonts w:ascii="Gulliver" w:hAnsi="Gulliver" w:eastAsia="Gulliver"/>
                <w:b w:val="0"/>
                <w:i/>
                <w:color w:val="000000"/>
                <w:sz w:val="16"/>
              </w:rPr>
              <w:t>strategies</w:t>
            </w:r>
          </w:p>
        </w:tc>
        <w:tc>
          <w:tcPr>
            <w:tcW w:type="dxa" w:w="6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872" w:right="0" w:firstLine="0"/>
              <w:jc w:val="right"/>
            </w:pP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more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likely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produce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emotional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experience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Gulliver" w:hAnsi="Gulliver" w:eastAsia="Gulliver"/>
                <w:b w:val="0"/>
                <w:i w:val="0"/>
                <w:color w:val="0080AC"/>
                <w:sz w:val="16"/>
              </w:rPr>
              <w:t>Silverberg,</w:t>
            </w:r>
            <w:r>
              <w:rPr>
                <w:rFonts w:ascii="Gulliver" w:hAnsi="Gulliver" w:eastAsia="Gulliver"/>
                <w:b w:val="0"/>
                <w:i w:val="0"/>
                <w:color w:val="0080AC"/>
                <w:sz w:val="16"/>
              </w:rPr>
              <w:t>2003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 xml:space="preserve">) 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depression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is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highly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prevalent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caregivers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people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with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4"/>
        <w:ind w:left="0" w:right="0"/>
      </w:pP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1" w:equalWidth="0"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178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literature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search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conducted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CINAHL,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Sco-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pus,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EMBASE,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MEDLINE,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PsycINFO,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Science,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covering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published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inception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July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1,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2019.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search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strategy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supervised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health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librarian.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Key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words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unpaid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spous</w:t>
      </w:r>
      <w:r>
        <w:rPr>
          <w:rFonts w:ascii="MTSY" w:hAnsi="MTSY" w:eastAsia="MTSY"/>
          <w:b w:val="0"/>
          <w:i w:val="0"/>
          <w:color w:val="000000"/>
          <w:sz w:val="12"/>
        </w:rPr>
        <w:t>∗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family)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(carer</w:t>
      </w:r>
      <w:r>
        <w:rPr>
          <w:rFonts w:ascii="MTSY" w:hAnsi="MTSY" w:eastAsia="MTSY"/>
          <w:b w:val="0"/>
          <w:i w:val="0"/>
          <w:color w:val="000000"/>
          <w:sz w:val="12"/>
        </w:rPr>
        <w:t>∗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</w:t>
      </w:r>
      <w:r>
        <w:rPr>
          <w:rFonts w:ascii="MTSY" w:hAnsi="MTSY" w:eastAsia="MTSY"/>
          <w:b w:val="0"/>
          <w:i w:val="0"/>
          <w:color w:val="000000"/>
          <w:sz w:val="12"/>
        </w:rPr>
        <w:t>∗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dementia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Alzheimer’s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disease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vascular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disease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traumatic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brain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injury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Lewy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body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disease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mild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impairment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delir-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296"/>
        <w:ind w:left="176" w:right="24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Whereas,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important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types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emotional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distress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(i.e.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stress,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ety)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reflecting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potential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mechanisms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responsible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for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improvements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distress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(i.e.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sec-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ondary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assessed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least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aforementioned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focusing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recipients,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but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excluded.</w:t>
      </w:r>
    </w:p>
    <w:p>
      <w:pPr>
        <w:sectPr>
          <w:type w:val="nextColumn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60" w:lineRule="exact" w:before="0" w:after="5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ium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frontotemporal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lobar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degeneration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HIV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infection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OR </w:t>
      </w:r>
      <w:r>
        <w:tab/>
      </w:r>
      <w:r>
        <w:rPr>
          <w:rFonts w:ascii="Gulliver" w:hAnsi="Gulliver" w:eastAsia="Gulliver"/>
          <w:b w:val="0"/>
          <w:i/>
          <w:color w:val="000000"/>
          <w:sz w:val="16"/>
        </w:rPr>
        <w:t>3.3.5.</w:t>
      </w:r>
      <w:r>
        <w:rPr>
          <w:rFonts w:ascii="Gulliver" w:hAnsi="Gulliver" w:eastAsia="Gulliver"/>
          <w:b w:val="0"/>
          <w:i/>
          <w:color w:val="000000"/>
          <w:sz w:val="16"/>
        </w:rPr>
        <w:t>Setting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1" w:equalWidth="0"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0"/>
        <w:ind w:left="0" w:right="178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Huntington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disease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Parkinson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disease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disease)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AND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(bibliotherap</w:t>
      </w:r>
      <w:r>
        <w:rPr>
          <w:rFonts w:ascii="MTSY" w:hAnsi="MTSY" w:eastAsia="MTSY"/>
          <w:b w:val="0"/>
          <w:i w:val="0"/>
          <w:color w:val="000000"/>
          <w:sz w:val="12"/>
        </w:rPr>
        <w:t>∗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“reading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therap</w:t>
      </w:r>
      <w:r>
        <w:rPr>
          <w:rFonts w:ascii="MTSY" w:hAnsi="MTSY" w:eastAsia="MTSY"/>
          <w:b w:val="0"/>
          <w:i w:val="0"/>
          <w:color w:val="000000"/>
          <w:sz w:val="12"/>
        </w:rPr>
        <w:t>∗</w:t>
      </w:r>
      <w:r>
        <w:rPr>
          <w:rFonts w:ascii="Gulliver" w:hAnsi="Gulliver" w:eastAsia="Gulliver"/>
          <w:b w:val="0"/>
          <w:i w:val="0"/>
          <w:color w:val="000000"/>
          <w:sz w:val="16"/>
        </w:rPr>
        <w:t>” 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“therapeutic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reading” OR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manual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workbook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self-help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“self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help” 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poetry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fic-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58"/>
        <w:ind w:left="176" w:right="24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recruited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participants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settings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with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conducted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home/community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setting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were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included.</w:t>
      </w:r>
    </w:p>
    <w:p>
      <w:pPr>
        <w:sectPr>
          <w:type w:val="nextColumn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26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literat</w:t>
      </w:r>
      <w:r>
        <w:rPr>
          <w:rFonts w:ascii="MTSY" w:hAnsi="MTSY" w:eastAsia="MTSY"/>
          <w:b w:val="0"/>
          <w:i w:val="0"/>
          <w:color w:val="000000"/>
          <w:sz w:val="12"/>
        </w:rPr>
        <w:t>∗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video</w:t>
      </w:r>
      <w:r>
        <w:rPr>
          <w:rFonts w:ascii="MTSY" w:hAnsi="MTSY" w:eastAsia="MTSY"/>
          <w:b w:val="0"/>
          <w:i w:val="0"/>
          <w:color w:val="000000"/>
          <w:sz w:val="12"/>
        </w:rPr>
        <w:t>∗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audio).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ensure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comprehensive-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1" w:equalWidth="0"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178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ness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search,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avoid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potential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publication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clinical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registry,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i.e.,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World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Health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Organization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International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Clin-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Trials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Registry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Platform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searched.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reference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lists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searched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relevant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au-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thors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contacted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additional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information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176" w:right="0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3.4.</w:t>
      </w:r>
      <w:r>
        <w:rPr>
          <w:rFonts w:ascii="Gulliver" w:hAnsi="Gulliver" w:eastAsia="Gulliver"/>
          <w:b w:val="0"/>
          <w:i/>
          <w:color w:val="000000"/>
          <w:sz w:val="16"/>
        </w:rPr>
        <w:t>Data</w:t>
      </w:r>
      <w:r>
        <w:rPr>
          <w:rFonts w:ascii="Gulliver" w:hAnsi="Gulliver" w:eastAsia="Gulliver"/>
          <w:b w:val="0"/>
          <w:i/>
          <w:color w:val="000000"/>
          <w:sz w:val="16"/>
        </w:rPr>
        <w:t>screening,</w:t>
      </w:r>
      <w:r>
        <w:rPr>
          <w:rFonts w:ascii="Gulliver" w:hAnsi="Gulliver" w:eastAsia="Gulliver"/>
          <w:b w:val="0"/>
          <w:i/>
          <w:color w:val="000000"/>
          <w:sz w:val="16"/>
        </w:rPr>
        <w:t>extraction</w:t>
      </w:r>
      <w:r>
        <w:rPr>
          <w:rFonts w:ascii="Gulliver" w:hAnsi="Gulliver" w:eastAsia="Gulliver"/>
          <w:b w:val="0"/>
          <w:i/>
          <w:color w:val="000000"/>
          <w:sz w:val="16"/>
        </w:rPr>
        <w:t>and</w:t>
      </w:r>
      <w:r>
        <w:rPr>
          <w:rFonts w:ascii="Gulliver" w:hAnsi="Gulliver" w:eastAsia="Gulliver"/>
          <w:b w:val="0"/>
          <w:i/>
          <w:color w:val="000000"/>
          <w:sz w:val="16"/>
        </w:rPr>
        <w:t>analysis</w:t>
      </w:r>
    </w:p>
    <w:p>
      <w:pPr>
        <w:autoSpaceDN w:val="0"/>
        <w:autoSpaceDE w:val="0"/>
        <w:widowControl/>
        <w:spacing w:line="210" w:lineRule="exact" w:before="208" w:after="50"/>
        <w:ind w:left="176" w:right="24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titles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abstracts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screened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first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author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and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double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checked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corresponding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author.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Relevant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articles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ceeded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full-text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stage,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in-</w:t>
      </w:r>
    </w:p>
    <w:p>
      <w:pPr>
        <w:sectPr>
          <w:type w:val="nextColumn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where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required.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clusion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exclusion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criteria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two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independent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(the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1" w:equalWidth="0"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0"/>
        <w:ind w:left="0" w:right="0"/>
      </w:pPr>
    </w:p>
    <w:p>
      <w:pPr>
        <w:autoSpaceDN w:val="0"/>
        <w:tabs>
          <w:tab w:pos="2040" w:val="left"/>
        </w:tabs>
        <w:autoSpaceDE w:val="0"/>
        <w:widowControl/>
        <w:spacing w:line="128" w:lineRule="exact" w:before="0" w:after="284"/>
        <w:ind w:left="0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4 </w:t>
      </w:r>
      <w:r>
        <w:tab/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Wang,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D.T.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Bressington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A.Y.M.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Leung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et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al.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/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International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Nursing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Studies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109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(2020)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103643</w:t>
      </w:r>
    </w:p>
    <w:p>
      <w:pPr>
        <w:sectPr>
          <w:pgSz w:w="11905" w:h="15878"/>
          <w:pgMar w:top="370" w:right="814" w:bottom="480" w:left="660" w:header="720" w:footer="720" w:gutter="0"/>
          <w:cols w:space="720" w:num="1" w:equalWidth="0"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176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first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authors).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reached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consensus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full-texts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discussion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re-reading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articles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necessary.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extraction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sheet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specifically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designed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this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Extracted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research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design,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country,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sample,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comparison,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sures,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findings,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attendance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attri-</w:t>
      </w:r>
    </w:p>
    <w:p>
      <w:pPr>
        <w:sectPr>
          <w:type w:val="continuous"/>
          <w:pgSz w:w="11905" w:h="15878"/>
          <w:pgMar w:top="370" w:right="814" w:bottom="480" w:left="660" w:header="720" w:footer="720" w:gutter="0"/>
          <w:cols w:space="720" w:num="2" w:equalWidth="0"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260"/>
        <w:ind w:left="178" w:right="22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(recruiting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started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January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Bruno,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2017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April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2019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Salinas,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2018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respectively)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results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published.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Therefore,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nine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qualitative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synthesis.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nine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studies,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six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explored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same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interest.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Therefore,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meta-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analysis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conducted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results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Fig.</w:t>
      </w:r>
      <w:r>
        <w:rPr>
          <w:rFonts w:ascii="Gulliver" w:hAnsi="Gulliver" w:eastAsia="Gulliver"/>
          <w:b w:val="0"/>
          <w:i w:val="0"/>
          <w:color w:val="0080AC"/>
          <w:sz w:val="16"/>
        </w:rPr>
        <w:t>1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</w:p>
    <w:p>
      <w:pPr>
        <w:sectPr>
          <w:type w:val="nextColumn"/>
          <w:pgSz w:w="11905" w:h="15878"/>
          <w:pgMar w:top="370" w:right="814" w:bottom="480" w:left="660" w:header="720" w:footer="720" w:gutter="0"/>
          <w:cols w:space="720" w:num="2" w:equalWidth="0"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rates. </w:t>
      </w:r>
      <w:r>
        <w:tab/>
      </w:r>
      <w:r>
        <w:rPr>
          <w:rFonts w:ascii="Gulliver" w:hAnsi="Gulliver" w:eastAsia="Gulliver"/>
          <w:b w:val="0"/>
          <w:i/>
          <w:color w:val="000000"/>
          <w:sz w:val="16"/>
        </w:rPr>
        <w:t>4.2.</w:t>
      </w:r>
      <w:r>
        <w:rPr>
          <w:rFonts w:ascii="Gulliver" w:hAnsi="Gulliver" w:eastAsia="Gulliver"/>
          <w:b w:val="0"/>
          <w:i/>
          <w:color w:val="000000"/>
          <w:sz w:val="16"/>
        </w:rPr>
        <w:t>Characteristics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the</w:t>
      </w:r>
      <w:r>
        <w:rPr>
          <w:rFonts w:ascii="Gulliver" w:hAnsi="Gulliver" w:eastAsia="Gulliver"/>
          <w:b w:val="0"/>
          <w:i/>
          <w:color w:val="000000"/>
          <w:sz w:val="16"/>
        </w:rPr>
        <w:t>included</w:t>
      </w:r>
      <w:r>
        <w:rPr>
          <w:rFonts w:ascii="Gulliver" w:hAnsi="Gulliver" w:eastAsia="Gulliver"/>
          <w:b w:val="0"/>
          <w:i/>
          <w:color w:val="000000"/>
          <w:sz w:val="16"/>
        </w:rPr>
        <w:t>studies</w:t>
      </w:r>
    </w:p>
    <w:p>
      <w:pPr>
        <w:autoSpaceDN w:val="0"/>
        <w:tabs>
          <w:tab w:pos="5620" w:val="left"/>
        </w:tabs>
        <w:autoSpaceDE w:val="0"/>
        <w:widowControl/>
        <w:spacing w:line="162" w:lineRule="exact" w:before="254" w:after="0"/>
        <w:ind w:left="0" w:right="0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3.5.</w:t>
      </w:r>
      <w:r>
        <w:rPr>
          <w:rFonts w:ascii="Gulliver" w:hAnsi="Gulliver" w:eastAsia="Gulliver"/>
          <w:b w:val="0"/>
          <w:i/>
          <w:color w:val="000000"/>
          <w:sz w:val="16"/>
        </w:rPr>
        <w:t>Risk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 xml:space="preserve">bias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Overall,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nine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articles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1036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</w:p>
    <w:p>
      <w:pPr>
        <w:autoSpaceDN w:val="0"/>
        <w:autoSpaceDE w:val="0"/>
        <w:widowControl/>
        <w:spacing w:line="160" w:lineRule="exact" w:before="50" w:after="48"/>
        <w:ind w:left="0" w:right="26" w:firstLine="0"/>
        <w:jc w:val="right"/>
      </w:pP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type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relationship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both</w:t>
      </w:r>
    </w:p>
    <w:p>
      <w:pPr>
        <w:sectPr>
          <w:type w:val="continuous"/>
          <w:pgSz w:w="11905" w:h="15878"/>
          <w:pgMar w:top="370" w:right="814" w:bottom="480" w:left="660" w:header="720" w:footer="720" w:gutter="0"/>
          <w:cols w:space="720" w:num="1" w:equalWidth="0"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176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Two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Cochrane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Collaboration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bias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tools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Higgins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2011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assess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quality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studies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independently.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tool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appraises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seven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pects: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random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sequence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generation,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allocation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concealment,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blind-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participants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personnel,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blinding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assessment,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incomplete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data,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selective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reporting,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Each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“low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risk”,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“unclear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risk”,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“high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risk” accord-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ingly.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discrepancies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between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two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discussed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third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reach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consensus.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assessment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study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quality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performed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contextualize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summarize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across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determine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eligibility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review.</w:t>
      </w:r>
    </w:p>
    <w:p>
      <w:pPr>
        <w:sectPr>
          <w:type w:val="continuous"/>
          <w:pgSz w:w="11905" w:h="15878"/>
          <w:pgMar w:top="370" w:right="814" w:bottom="480" w:left="660" w:header="720" w:footer="720" w:gutter="0"/>
          <w:cols w:space="720" w:num="2" w:equalWidth="0"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48"/>
        <w:ind w:left="176" w:right="22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family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members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non-family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member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terms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of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friends,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neighbors,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people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same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religion,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etc.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char-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acteristics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were: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dementia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(8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older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adults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(Alzheimer’s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disease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progressive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(1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Beauchamp,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Irvine,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See-</w:t>
      </w:r>
      <w:r>
        <w:rPr>
          <w:rFonts w:ascii="Gulliver" w:hAnsi="Gulliver" w:eastAsia="Gulliver"/>
          <w:b w:val="0"/>
          <w:i w:val="0"/>
          <w:color w:val="0080AC"/>
          <w:sz w:val="16"/>
        </w:rPr>
        <w:t>ley,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and</w:t>
      </w:r>
      <w:r>
        <w:rPr>
          <w:rFonts w:ascii="Gulliver" w:hAnsi="Gulliver" w:eastAsia="Gulliver"/>
          <w:b w:val="0"/>
          <w:i w:val="0"/>
          <w:color w:val="0080AC"/>
          <w:sz w:val="16"/>
        </w:rPr>
        <w:t>Johnson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(2005)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provide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mean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participants,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average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other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61.67</w:t>
      </w:r>
      <w:r>
        <w:rPr>
          <w:rFonts w:ascii="MTSY" w:hAnsi="MTSY" w:eastAsia="MTSY"/>
          <w:b w:val="0"/>
          <w:i w:val="0"/>
          <w:color w:val="000000"/>
          <w:sz w:val="16"/>
        </w:rPr>
        <w:t>±</w:t>
      </w:r>
      <w:r>
        <w:rPr>
          <w:rFonts w:ascii="Gulliver" w:hAnsi="Gulliver" w:eastAsia="Gulliver"/>
          <w:b w:val="0"/>
          <w:i w:val="0"/>
          <w:color w:val="000000"/>
          <w:sz w:val="16"/>
        </w:rPr>
        <w:t>12.12.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range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provided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original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papers,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except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Blom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al.’s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(2015)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(ranged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from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26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87).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conducted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(7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Netherlands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(1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France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(1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types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(4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video-based</w:t>
      </w:r>
    </w:p>
    <w:p>
      <w:pPr>
        <w:sectPr>
          <w:type w:val="nextColumn"/>
          <w:pgSz w:w="11905" w:h="15878"/>
          <w:pgMar w:top="370" w:right="814" w:bottom="480" w:left="660" w:header="720" w:footer="720" w:gutter="0"/>
          <w:cols w:space="720" w:num="2" w:equalWidth="0"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3.6.</w:t>
      </w:r>
      <w:r>
        <w:rPr>
          <w:rFonts w:ascii="Gulliver" w:hAnsi="Gulliver" w:eastAsia="Gulliver"/>
          <w:b w:val="0"/>
          <w:i/>
          <w:color w:val="000000"/>
          <w:sz w:val="16"/>
        </w:rPr>
        <w:t>Data</w:t>
      </w:r>
      <w:r>
        <w:rPr>
          <w:rFonts w:ascii="Gulliver" w:hAnsi="Gulliver" w:eastAsia="Gulliver"/>
          <w:b w:val="0"/>
          <w:i/>
          <w:color w:val="000000"/>
          <w:sz w:val="16"/>
        </w:rPr>
        <w:t xml:space="preserve">analysis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(4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written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mate-</w:t>
      </w:r>
    </w:p>
    <w:p>
      <w:pPr>
        <w:autoSpaceDN w:val="0"/>
        <w:autoSpaceDE w:val="0"/>
        <w:widowControl/>
        <w:spacing w:line="160" w:lineRule="exact" w:before="48" w:after="52"/>
        <w:ind w:left="0" w:right="24" w:firstLine="0"/>
        <w:jc w:val="right"/>
      </w:pPr>
      <w:r>
        <w:rPr>
          <w:rFonts w:ascii="Gulliver" w:hAnsi="Gulliver" w:eastAsia="Gulliver"/>
          <w:b w:val="0"/>
          <w:i w:val="0"/>
          <w:color w:val="000000"/>
          <w:sz w:val="16"/>
        </w:rPr>
        <w:t>rial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(1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Dosages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ranged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12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sessions,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lasting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</w:p>
    <w:p>
      <w:pPr>
        <w:sectPr>
          <w:type w:val="continuous"/>
          <w:pgSz w:w="11905" w:h="15878"/>
          <w:pgMar w:top="370" w:right="814" w:bottom="480" w:left="660" w:header="720" w:footer="720" w:gutter="0"/>
          <w:cols w:space="720" w:num="1" w:equalWidth="0"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176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Review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Manager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5.3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analyze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extracted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data.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continuous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data,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standardized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(SMD)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was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(MD),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because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SMD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mani-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fests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better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generalizability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external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applicability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can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applied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similar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populations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SMD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vulnerable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over-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underestimation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Takeshima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2014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Therefore,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to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better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ease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comparisons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SMD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(Hedges’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adjusted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95%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confidence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(CI)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used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estimate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pooled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treatment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continuous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outcomes,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regardless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specific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instrument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different</w:t>
      </w:r>
    </w:p>
    <w:p>
      <w:pPr>
        <w:sectPr>
          <w:type w:val="continuous"/>
          <w:pgSz w:w="11905" w:h="15878"/>
          <w:pgMar w:top="370" w:right="814" w:bottom="480" w:left="660" w:header="720" w:footer="720" w:gutter="0"/>
          <w:cols w:space="720" w:num="2" w:equalWidth="0"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50"/>
        <w:ind w:left="176" w:right="22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1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month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5~6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months.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measures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(3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distress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related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dementia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related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behavioural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symptoms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(4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depression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(8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ies),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positive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(2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negative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affect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(2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anger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strain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(1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three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follow-ups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beyond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3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months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Cristancho-Lacroix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two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6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months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Williams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studies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measured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immediately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intervention.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Comparisons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both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(usual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list)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con-</w:t>
      </w:r>
    </w:p>
    <w:p>
      <w:pPr>
        <w:sectPr>
          <w:type w:val="nextColumn"/>
          <w:pgSz w:w="11905" w:h="15878"/>
          <w:pgMar w:top="370" w:right="814" w:bottom="480" w:left="660" w:header="720" w:footer="720" w:gutter="0"/>
          <w:cols w:space="720" w:num="2" w:equalWidth="0"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kinds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dosages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used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trol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(education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DVD).</w:t>
      </w:r>
    </w:p>
    <w:p>
      <w:pPr>
        <w:autoSpaceDN w:val="0"/>
        <w:tabs>
          <w:tab w:pos="5620" w:val="left"/>
        </w:tabs>
        <w:autoSpaceDE w:val="0"/>
        <w:widowControl/>
        <w:spacing w:line="162" w:lineRule="exact" w:before="46" w:after="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impossible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assume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clini-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overall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attrition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ranged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7.8%</w:t>
      </w:r>
    </w:p>
    <w:p>
      <w:pPr>
        <w:autoSpaceDN w:val="0"/>
        <w:tabs>
          <w:tab w:pos="5380" w:val="left"/>
        </w:tabs>
        <w:autoSpaceDE w:val="0"/>
        <w:widowControl/>
        <w:spacing w:line="162" w:lineRule="exact" w:before="46" w:after="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cally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homogenous,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therefore,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random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models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for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30.6%.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attrition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groups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ranged</w:t>
      </w:r>
    </w:p>
    <w:p>
      <w:pPr>
        <w:autoSpaceDN w:val="0"/>
        <w:tabs>
          <w:tab w:pos="5380" w:val="left"/>
        </w:tabs>
        <w:autoSpaceDE w:val="0"/>
        <w:widowControl/>
        <w:spacing w:line="160" w:lineRule="exact" w:before="48" w:after="24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meta-analyse.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10%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39.6%.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terms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types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bibliother-</w:t>
      </w:r>
    </w:p>
    <w:p>
      <w:pPr>
        <w:sectPr>
          <w:type w:val="continuous"/>
          <w:pgSz w:w="11905" w:h="15878"/>
          <w:pgMar w:top="370" w:right="814" w:bottom="480" w:left="660" w:header="720" w:footer="720" w:gutter="0"/>
          <w:cols w:space="720" w:num="1" w:equalWidth="0"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6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Chi-square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I-squared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(I</w:t>
      </w:r>
      <w:r>
        <w:rPr>
          <w:rFonts w:ascii="Gulliver" w:hAnsi="Gulliver" w:eastAsia="Gulliver"/>
          <w:b w:val="0"/>
          <w:i w:val="0"/>
          <w:color w:val="000000"/>
          <w:sz w:val="12"/>
        </w:rPr>
        <w:t>2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statistic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assess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statistical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heterogeneity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meta-analysis.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</w:t>
      </w:r>
      <w:r>
        <w:rPr>
          <w:rFonts w:ascii="RMTMI" w:hAnsi="RMTMI" w:eastAsia="RMTMI"/>
          <w:b w:val="0"/>
          <w:i/>
          <w:color w:val="000000"/>
          <w:sz w:val="16"/>
        </w:rPr>
        <w:t>&lt;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0.05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considered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suggestion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heterogeneity,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</w:t>
      </w:r>
      <w:r>
        <w:rPr>
          <w:rFonts w:ascii="Gulliver" w:hAnsi="Gulliver" w:eastAsia="Gulliver"/>
          <w:b w:val="0"/>
          <w:i w:val="0"/>
          <w:color w:val="000000"/>
          <w:sz w:val="12"/>
        </w:rPr>
        <w:t>2</w:t>
      </w:r>
      <w:r>
        <w:rPr>
          <w:rFonts w:ascii="MTSY" w:hAnsi="MTSY" w:eastAsia="MTSY"/>
          <w:b w:val="0"/>
          <w:i w:val="0"/>
          <w:color w:val="000000"/>
          <w:sz w:val="16"/>
        </w:rPr>
        <w:t>≥</w:t>
      </w:r>
      <w:r>
        <w:rPr>
          <w:rFonts w:ascii="Gulliver" w:hAnsi="Gulliver" w:eastAsia="Gulliver"/>
          <w:b w:val="0"/>
          <w:i w:val="0"/>
          <w:color w:val="000000"/>
          <w:sz w:val="16"/>
        </w:rPr>
        <w:t>50%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taken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substantial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heterogeneity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Higgins,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Thompson,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Deeks,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Altman,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magnitude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standardized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ference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(SMD)</w:t>
      </w:r>
      <w:r>
        <w:rPr>
          <w:rFonts w:ascii="MTSY" w:hAnsi="MTSY" w:eastAsia="MTSY"/>
          <w:b w:val="0"/>
          <w:i w:val="0"/>
          <w:color w:val="000000"/>
          <w:sz w:val="16"/>
        </w:rPr>
        <w:t>≥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0.8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regarded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large,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regarded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medium,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0.2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regarded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small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Egger,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Davey-Smith,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Alt-</w:t>
      </w:r>
      <w:r>
        <w:rPr>
          <w:rFonts w:ascii="Gulliver" w:hAnsi="Gulliver" w:eastAsia="Gulliver"/>
          <w:b w:val="0"/>
          <w:i w:val="0"/>
          <w:color w:val="0080AC"/>
          <w:sz w:val="16"/>
        </w:rPr>
        <w:t>man,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2008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Z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score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calculated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overall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size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pooled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least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two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per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subgroup,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subgroup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analysis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conducted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explore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hetero-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geneity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kinds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apy.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software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calculate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pooled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dard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deviation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age.</w:t>
      </w:r>
    </w:p>
    <w:p>
      <w:pPr>
        <w:sectPr>
          <w:type w:val="continuous"/>
          <w:pgSz w:w="11905" w:h="15878"/>
          <w:pgMar w:top="370" w:right="814" w:bottom="480" w:left="660" w:header="720" w:footer="720" w:gutter="0"/>
          <w:cols w:space="720" w:num="2" w:equalWidth="0"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176" w:right="20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apy,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attrition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written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terial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18.6%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Burgio,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Stevens,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Guy,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Roth,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Haley,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attrition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video-based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ranged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10%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23.5%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Gallagher-Thompson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Laud-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erdale,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2007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</w:t>
      </w:r>
      <w:r>
        <w:rPr>
          <w:rFonts w:ascii="Gulliver" w:hAnsi="Gulliver" w:eastAsia="Gulliver"/>
          <w:b w:val="0"/>
          <w:i w:val="0"/>
          <w:color w:val="0080AC"/>
          <w:sz w:val="16"/>
        </w:rPr>
        <w:t>0</w:t>
      </w:r>
      <w:r>
        <w:rPr>
          <w:rFonts w:ascii="Gulliver" w:hAnsi="Gulliver" w:eastAsia="Gulliver"/>
          <w:b w:val="0"/>
          <w:i w:val="0"/>
          <w:color w:val="0080AC"/>
          <w:sz w:val="16"/>
        </w:rPr>
        <w:t>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Williams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al.,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attrition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ranged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from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32%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39.6%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Blom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Cristancho-Lacroix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As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Beauchamp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</w:t>
      </w:r>
      <w:r>
        <w:rPr>
          <w:rFonts w:ascii="Gulliver" w:hAnsi="Gulliver" w:eastAsia="Gulliver"/>
          <w:b w:val="0"/>
          <w:i w:val="0"/>
          <w:color w:val="0080AC"/>
          <w:sz w:val="16"/>
        </w:rPr>
        <w:t>(2005)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number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participants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allocated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each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group,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attrition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calculated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due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lack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Table</w:t>
      </w:r>
      <w:r>
        <w:rPr>
          <w:rFonts w:ascii="Gulliver" w:hAnsi="Gulliver" w:eastAsia="Gulliver"/>
          <w:b w:val="0"/>
          <w:i w:val="0"/>
          <w:color w:val="0080AC"/>
          <w:sz w:val="16"/>
        </w:rPr>
        <w:t>1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</w:p>
    <w:p>
      <w:pPr>
        <w:autoSpaceDN w:val="0"/>
        <w:autoSpaceDE w:val="0"/>
        <w:widowControl/>
        <w:spacing w:line="160" w:lineRule="exact" w:before="264" w:after="0"/>
        <w:ind w:left="176" w:right="0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4.3.</w:t>
      </w:r>
      <w:r>
        <w:rPr>
          <w:rFonts w:ascii="Gulliver" w:hAnsi="Gulliver" w:eastAsia="Gulliver"/>
          <w:b w:val="0"/>
          <w:i/>
          <w:color w:val="000000"/>
          <w:sz w:val="16"/>
        </w:rPr>
        <w:t>Risk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bias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the</w:t>
      </w:r>
      <w:r>
        <w:rPr>
          <w:rFonts w:ascii="Gulliver" w:hAnsi="Gulliver" w:eastAsia="Gulliver"/>
          <w:b w:val="0"/>
          <w:i/>
          <w:color w:val="000000"/>
          <w:sz w:val="16"/>
        </w:rPr>
        <w:t>included</w:t>
      </w:r>
      <w:r>
        <w:rPr>
          <w:rFonts w:ascii="Gulliver" w:hAnsi="Gulliver" w:eastAsia="Gulliver"/>
          <w:b w:val="0"/>
          <w:i/>
          <w:color w:val="000000"/>
          <w:sz w:val="16"/>
        </w:rPr>
        <w:t>studies</w:t>
      </w:r>
    </w:p>
    <w:p>
      <w:pPr>
        <w:autoSpaceDN w:val="0"/>
        <w:autoSpaceDE w:val="0"/>
        <w:widowControl/>
        <w:spacing w:line="158" w:lineRule="exact" w:before="260" w:after="50"/>
        <w:ind w:left="416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randomized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design,</w:t>
      </w:r>
    </w:p>
    <w:p>
      <w:pPr>
        <w:sectPr>
          <w:type w:val="nextColumn"/>
          <w:pgSz w:w="11905" w:h="15878"/>
          <w:pgMar w:top="370" w:right="814" w:bottom="480" w:left="660" w:header="720" w:footer="720" w:gutter="0"/>
          <w:cols w:space="720" w:num="2" w:equalWidth="0"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rFonts w:ascii="Gulliver" w:hAnsi="Gulliver" w:eastAsia="Gulliver"/>
          <w:b/>
          <w:i w:val="0"/>
          <w:color w:val="000000"/>
          <w:sz w:val="16"/>
        </w:rPr>
        <w:t>4.</w:t>
      </w:r>
      <w:r>
        <w:rPr>
          <w:rFonts w:ascii="Gulliver" w:hAnsi="Gulliver" w:eastAsia="Gulliver"/>
          <w:b/>
          <w:i w:val="0"/>
          <w:color w:val="000000"/>
          <w:sz w:val="16"/>
        </w:rPr>
        <w:t xml:space="preserve">Results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Blom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Cristancho-Lacroix</w:t>
      </w:r>
    </w:p>
    <w:p>
      <w:pPr>
        <w:autoSpaceDN w:val="0"/>
        <w:autoSpaceDE w:val="0"/>
        <w:widowControl/>
        <w:spacing w:line="160" w:lineRule="exact" w:before="50" w:after="0"/>
        <w:ind w:left="0" w:right="20" w:firstLine="0"/>
        <w:jc w:val="right"/>
      </w:pP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</w:t>
      </w:r>
      <w:r>
        <w:rPr>
          <w:rFonts w:ascii="Gulliver" w:hAnsi="Gulliver" w:eastAsia="Gulliver"/>
          <w:b w:val="0"/>
          <w:i w:val="0"/>
          <w:color w:val="0080AC"/>
          <w:sz w:val="16"/>
        </w:rPr>
        <w:t>0</w:t>
      </w:r>
      <w:r>
        <w:rPr>
          <w:rFonts w:ascii="Gulliver" w:hAnsi="Gulliver" w:eastAsia="Gulliver"/>
          <w:b w:val="0"/>
          <w:i w:val="0"/>
          <w:color w:val="0080AC"/>
          <w:sz w:val="16"/>
        </w:rPr>
        <w:t>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Williams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</w:p>
    <w:p>
      <w:pPr>
        <w:autoSpaceDN w:val="0"/>
        <w:tabs>
          <w:tab w:pos="5380" w:val="left"/>
        </w:tabs>
        <w:autoSpaceDE w:val="0"/>
        <w:widowControl/>
        <w:spacing w:line="160" w:lineRule="exact" w:before="48" w:after="0"/>
        <w:ind w:left="0" w:right="0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4.1.</w:t>
      </w:r>
      <w:r>
        <w:rPr>
          <w:rFonts w:ascii="Gulliver" w:hAnsi="Gulliver" w:eastAsia="Gulliver"/>
          <w:b w:val="0"/>
          <w:i/>
          <w:color w:val="000000"/>
          <w:sz w:val="16"/>
        </w:rPr>
        <w:t>Search</w:t>
      </w:r>
      <w:r>
        <w:rPr>
          <w:rFonts w:ascii="Gulliver" w:hAnsi="Gulliver" w:eastAsia="Gulliver"/>
          <w:b w:val="0"/>
          <w:i/>
          <w:color w:val="000000"/>
          <w:sz w:val="16"/>
        </w:rPr>
        <w:t xml:space="preserve">results </w:t>
      </w:r>
      <w:r>
        <w:tab/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mentioned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randomization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done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</w:p>
    <w:p>
      <w:pPr>
        <w:autoSpaceDN w:val="0"/>
        <w:autoSpaceDE w:val="0"/>
        <w:widowControl/>
        <w:spacing w:line="160" w:lineRule="exact" w:before="50" w:after="50"/>
        <w:ind w:left="0" w:right="26" w:firstLine="0"/>
        <w:jc w:val="right"/>
      </w:pPr>
      <w:r>
        <w:rPr>
          <w:rFonts w:ascii="Gulliver" w:hAnsi="Gulliver" w:eastAsia="Gulliver"/>
          <w:b w:val="0"/>
          <w:i w:val="0"/>
          <w:color w:val="000000"/>
          <w:sz w:val="16"/>
        </w:rPr>
        <w:t>randomization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strategies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ensuring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theoretically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comparable</w:t>
      </w:r>
    </w:p>
    <w:p>
      <w:pPr>
        <w:sectPr>
          <w:type w:val="continuous"/>
          <w:pgSz w:w="11905" w:h="15878"/>
          <w:pgMar w:top="370" w:right="814" w:bottom="480" w:left="660" w:header="720" w:footer="720" w:gutter="0"/>
          <w:cols w:space="720" w:num="1" w:equalWidth="0"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176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481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results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identified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search.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Four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hun-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seven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articles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remained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after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removing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duplicates.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Af-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title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abstract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screening,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35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papers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proceeded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full-text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view.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Finally,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nine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articles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remained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after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full-text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also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searched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World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Health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Organization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International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Clinical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Tri-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Registry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Platform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search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strategy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systematic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eight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records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seven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trials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found.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seven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trials,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meet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criteria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two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trials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meeting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criteria,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both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still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recruiting</w:t>
      </w:r>
    </w:p>
    <w:p>
      <w:pPr>
        <w:sectPr>
          <w:type w:val="continuous"/>
          <w:pgSz w:w="11905" w:h="15878"/>
          <w:pgMar w:top="370" w:right="814" w:bottom="480" w:left="660" w:header="720" w:footer="720" w:gutter="0"/>
          <w:cols w:space="720" w:num="2" w:equalWidth="0"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176" w:right="22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groups.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four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Beauchamp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Burgio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et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Gallagher-Thompson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2007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were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unclear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insufficient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information.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Only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three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Blom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Gallagher-Thompson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;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mentioned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about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allocation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concealment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terms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separate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individuals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setting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randomization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and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enrollment,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low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were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unclear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allocation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concealment.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difficult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psychosocial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blind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participants,</w:t>
      </w:r>
    </w:p>
    <w:p>
      <w:pPr>
        <w:sectPr>
          <w:type w:val="nextColumn"/>
          <w:pgSz w:w="11905" w:h="15878"/>
          <w:pgMar w:top="370" w:right="814" w:bottom="480" w:left="660" w:header="720" w:footer="720" w:gutter="0"/>
          <w:cols w:space="720" w:num="2" w:equalWidth="0"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38"/>
        <w:ind w:left="0" w:right="0"/>
      </w:pPr>
    </w:p>
    <w:p>
      <w:pPr>
        <w:autoSpaceDN w:val="0"/>
        <w:autoSpaceDE w:val="0"/>
        <w:widowControl/>
        <w:spacing w:line="128" w:lineRule="exact" w:before="662" w:after="0"/>
        <w:ind w:left="0" w:right="0" w:firstLine="0"/>
        <w:jc w:val="left"/>
      </w:pP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Table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1</w:t>
      </w:r>
    </w:p>
    <w:p>
      <w:pPr>
        <w:autoSpaceDN w:val="0"/>
        <w:autoSpaceDE w:val="0"/>
        <w:widowControl/>
        <w:spacing w:line="224" w:lineRule="exact" w:before="42" w:after="30"/>
        <w:ind w:left="0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Characteristics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included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studies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their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main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findings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(n</w:t>
      </w:r>
      <w:r>
        <w:rPr>
          <w:w w:val="98.09384712806116"/>
          <w:rFonts w:ascii="MTSY" w:hAnsi="MTSY" w:eastAsia="MTSY"/>
          <w:b w:val="0"/>
          <w:i w:val="0"/>
          <w:color w:val="000000"/>
          <w:sz w:val="13"/>
        </w:rPr>
        <w:t>=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9).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.00000000000003" w:type="dxa"/>
      </w:tblPr>
      <w:tblGrid>
        <w:gridCol w:w="1498"/>
        <w:gridCol w:w="1498"/>
        <w:gridCol w:w="1498"/>
        <w:gridCol w:w="1498"/>
        <w:gridCol w:w="1498"/>
        <w:gridCol w:w="1498"/>
        <w:gridCol w:w="1498"/>
        <w:gridCol w:w="1498"/>
        <w:gridCol w:w="1498"/>
      </w:tblGrid>
      <w:tr>
        <w:trPr>
          <w:trHeight w:hRule="exact" w:val="218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0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Study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0" w:after="0"/>
              <w:ind w:left="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Design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0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Country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0" w:after="0"/>
              <w:ind w:left="166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Sample</w:t>
            </w:r>
          </w:p>
        </w:tc>
        <w:tc>
          <w:tcPr>
            <w:tcW w:type="dxa" w:w="2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0" w:after="0"/>
              <w:ind w:left="13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Intervention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0" w:after="0"/>
              <w:ind w:left="9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Comparison</w:t>
            </w:r>
          </w:p>
        </w:tc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0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Outcomes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Measures</w:t>
            </w:r>
          </w:p>
        </w:tc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0" w:after="0"/>
              <w:ind w:left="8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Main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findings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0" w:after="0"/>
              <w:ind w:left="9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Attrition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rate</w:t>
            </w:r>
          </w:p>
        </w:tc>
      </w:tr>
      <w:tr>
        <w:trPr>
          <w:trHeight w:hRule="exact" w:val="220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80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Beauchamp,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Irvine,</w:t>
            </w:r>
          </w:p>
        </w:tc>
        <w:tc>
          <w:tcPr>
            <w:tcW w:type="dxa" w:w="1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80" w:after="0"/>
              <w:ind w:left="7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2-arm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RCT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US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80" w:after="0"/>
              <w:ind w:left="1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299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employed</w:t>
            </w:r>
          </w:p>
        </w:tc>
        <w:tc>
          <w:tcPr>
            <w:tcW w:type="dxa" w:w="2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80" w:after="0"/>
              <w:ind w:left="13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Web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based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80" w:after="0"/>
              <w:ind w:left="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Inactive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control:</w:t>
            </w:r>
          </w:p>
        </w:tc>
        <w:tc>
          <w:tcPr>
            <w:tcW w:type="dxa" w:w="1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6" w:val="left"/>
              </w:tabs>
              <w:autoSpaceDE w:val="0"/>
              <w:widowControl/>
              <w:spacing w:line="76" w:lineRule="exact" w:before="228" w:after="0"/>
              <w:ind w:left="382" w:right="0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Stress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(Primary </w:t>
            </w:r>
            <w:r>
              <w:br/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Appraisal):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two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initial</w:t>
            </w:r>
          </w:p>
        </w:tc>
        <w:tc>
          <w:tcPr>
            <w:tcW w:type="dxa" w:w="2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30" w:val="left"/>
              </w:tabs>
              <w:autoSpaceDE w:val="0"/>
              <w:widowControl/>
              <w:spacing w:line="76" w:lineRule="exact" w:before="228" w:after="0"/>
              <w:ind w:left="186" w:right="144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There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were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significant </w:t>
            </w:r>
            <w:r>
              <w:br/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improvements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depression,</w:t>
            </w:r>
          </w:p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40" w:val="left"/>
              </w:tabs>
              <w:autoSpaceDE w:val="0"/>
              <w:widowControl/>
              <w:spacing w:line="124" w:lineRule="exact" w:before="190" w:after="0"/>
              <w:ind w:left="196" w:right="0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Overall: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9%</w:t>
            </w:r>
            <w:r>
              <w:br/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br/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Bibliotherapy:</w:t>
            </w:r>
          </w:p>
        </w:tc>
      </w:tr>
      <w:tr>
        <w:trPr>
          <w:trHeight w:hRule="exact" w:val="160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0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Seeley,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and</w:t>
            </w:r>
          </w:p>
        </w:tc>
        <w:tc>
          <w:tcPr>
            <w:tcW w:type="dxa" w:w="2996"/>
            <w:gridSpan w:val="2"/>
            <w:vMerge/>
            <w:tcBorders/>
          </w:tcPr>
          <w:p/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0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family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caregivers</w:t>
            </w:r>
          </w:p>
        </w:tc>
        <w:tc>
          <w:tcPr>
            <w:tcW w:type="dxa" w:w="2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0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Main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Components: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text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material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</w:p>
        </w:tc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0" w:after="0"/>
              <w:ind w:left="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Waitlist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control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2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Johnson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(2005)</w:t>
            </w:r>
          </w:p>
        </w:tc>
        <w:tc>
          <w:tcPr>
            <w:tcW w:type="dxa" w:w="2996"/>
            <w:gridSpan w:val="2"/>
            <w:vMerge/>
            <w:tcBorders/>
          </w:tcPr>
          <w:p/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1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people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with</w:t>
            </w:r>
          </w:p>
        </w:tc>
        <w:tc>
          <w:tcPr>
            <w:tcW w:type="dxa" w:w="2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videos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that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model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positive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caregiving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4" w:after="0"/>
              <w:ind w:left="0" w:right="226" w:firstLine="0"/>
              <w:jc w:val="righ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screening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questions</w:t>
            </w:r>
          </w:p>
        </w:tc>
        <w:tc>
          <w:tcPr>
            <w:tcW w:type="dxa" w:w="2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4" w:after="0"/>
              <w:ind w:left="33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anxiety,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level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frequency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</w:p>
        </w:tc>
        <w:tc>
          <w:tcPr>
            <w:tcW w:type="dxa" w:w="1498"/>
            <w:vMerge/>
            <w:tcBorders/>
          </w:tcPr>
          <w:p/>
        </w:tc>
      </w:tr>
      <w:tr>
        <w:trPr>
          <w:trHeight w:hRule="exact" w:val="43"/>
        </w:trPr>
        <w:tc>
          <w:tcPr>
            <w:tcW w:type="dxa" w:w="1498"/>
            <w:vMerge/>
            <w:tcBorders/>
          </w:tcPr>
          <w:p/>
        </w:tc>
        <w:tc>
          <w:tcPr>
            <w:tcW w:type="dxa" w:w="2996"/>
            <w:gridSpan w:val="2"/>
            <w:vMerge/>
            <w:tcBorders/>
          </w:tcPr>
          <w:p/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4" w:after="0"/>
              <w:ind w:left="1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dementia</w:t>
            </w:r>
          </w:p>
        </w:tc>
        <w:tc>
          <w:tcPr>
            <w:tcW w:type="dxa" w:w="2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13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strategies,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i.e.,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Being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a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Caregiver,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</w:tr>
      <w:tr>
        <w:trPr>
          <w:trHeight w:hRule="exact" w:val="136"/>
        </w:trPr>
        <w:tc>
          <w:tcPr>
            <w:tcW w:type="dxa" w:w="1498"/>
            <w:vMerge/>
            <w:tcBorders/>
          </w:tcPr>
          <w:p/>
        </w:tc>
        <w:tc>
          <w:tcPr>
            <w:tcW w:type="dxa" w:w="2996"/>
            <w:gridSpan w:val="2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6" w:val="left"/>
              </w:tabs>
              <w:autoSpaceDE w:val="0"/>
              <w:widowControl/>
              <w:spacing w:line="76" w:lineRule="exact" w:before="168" w:after="0"/>
              <w:ind w:left="382" w:right="0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Self-Efficacy </w:t>
            </w:r>
            <w:r>
              <w:br/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(Secondary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Appraisal):</w:t>
            </w:r>
          </w:p>
        </w:tc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8" w:after="0"/>
              <w:ind w:left="33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stress,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caregiver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strain,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8" w:after="0"/>
              <w:ind w:left="0" w:right="646" w:firstLine="0"/>
              <w:jc w:val="righ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Not</w:t>
            </w:r>
          </w:p>
        </w:tc>
      </w:tr>
      <w:tr>
        <w:trPr>
          <w:trHeight w:hRule="exact" w:val="160"/>
        </w:trPr>
        <w:tc>
          <w:tcPr>
            <w:tcW w:type="dxa" w:w="1498"/>
            <w:vMerge/>
            <w:tcBorders/>
          </w:tcPr>
          <w:p/>
        </w:tc>
        <w:tc>
          <w:tcPr>
            <w:tcW w:type="dxa" w:w="2996"/>
            <w:gridSpan w:val="2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Coping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With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Emotions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Common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6" w:after="0"/>
              <w:ind w:left="33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self-efficacy,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intention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to</w:t>
            </w:r>
          </w:p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6" w:after="0"/>
              <w:ind w:left="0" w:right="204" w:firstLine="0"/>
              <w:jc w:val="righ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mentioned</w:t>
            </w:r>
          </w:p>
        </w:tc>
      </w:tr>
      <w:tr>
        <w:trPr>
          <w:trHeight w:hRule="exact" w:val="46"/>
        </w:trPr>
        <w:tc>
          <w:tcPr>
            <w:tcW w:type="dxa" w:w="1498"/>
            <w:vMerge/>
            <w:tcBorders/>
          </w:tcPr>
          <w:p/>
        </w:tc>
        <w:tc>
          <w:tcPr>
            <w:tcW w:type="dxa" w:w="2996"/>
            <w:gridSpan w:val="2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13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Difficulties.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</w:tr>
      <w:tr>
        <w:trPr>
          <w:trHeight w:hRule="exact" w:val="134"/>
        </w:trPr>
        <w:tc>
          <w:tcPr>
            <w:tcW w:type="dxa" w:w="1498"/>
            <w:vMerge/>
            <w:tcBorders/>
          </w:tcPr>
          <w:p/>
        </w:tc>
        <w:tc>
          <w:tcPr>
            <w:tcW w:type="dxa" w:w="2996"/>
            <w:gridSpan w:val="2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six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self-efficacy</w:t>
            </w:r>
          </w:p>
        </w:tc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" w:after="0"/>
              <w:ind w:left="33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seek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help,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well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as</w:t>
            </w:r>
          </w:p>
        </w:tc>
        <w:tc>
          <w:tcPr>
            <w:tcW w:type="dxa" w:w="1498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498"/>
            <w:vMerge/>
            <w:tcBorders/>
          </w:tcPr>
          <w:p/>
        </w:tc>
        <w:tc>
          <w:tcPr>
            <w:tcW w:type="dxa" w:w="2996"/>
            <w:gridSpan w:val="2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8" w:after="0"/>
              <w:ind w:left="13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Dosage: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3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modules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lasting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for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30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0" w:right="226" w:firstLine="0"/>
              <w:jc w:val="righ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questions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regarding</w:t>
            </w:r>
          </w:p>
        </w:tc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33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perceptions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positive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aspects</w:t>
            </w:r>
          </w:p>
        </w:tc>
        <w:tc>
          <w:tcPr>
            <w:tcW w:type="dxa" w:w="1498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1498"/>
            <w:vMerge/>
            <w:tcBorders/>
          </w:tcPr>
          <w:p/>
        </w:tc>
        <w:tc>
          <w:tcPr>
            <w:tcW w:type="dxa" w:w="2996"/>
            <w:gridSpan w:val="2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40" w:after="0"/>
              <w:ind w:left="13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days,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able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partake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repeatedly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0" w:after="0"/>
              <w:ind w:left="0" w:right="282" w:firstLine="0"/>
              <w:jc w:val="righ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areas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caregiving</w:t>
            </w:r>
          </w:p>
        </w:tc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0" w:after="0"/>
              <w:ind w:left="33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caregiving.</w:t>
            </w:r>
          </w:p>
        </w:tc>
        <w:tc>
          <w:tcPr>
            <w:tcW w:type="dxa" w:w="1498"/>
            <w:vMerge/>
            <w:tcBorders/>
          </w:tcPr>
          <w:p/>
        </w:tc>
      </w:tr>
    </w:tbl>
    <w:p>
      <w:pPr>
        <w:autoSpaceDN w:val="0"/>
        <w:tabs>
          <w:tab w:pos="8558" w:val="left"/>
        </w:tabs>
        <w:autoSpaceDE w:val="0"/>
        <w:widowControl/>
        <w:spacing w:line="140" w:lineRule="exact" w:before="104" w:after="0"/>
        <w:ind w:left="8414" w:right="3456" w:firstLine="0"/>
        <w:jc w:val="left"/>
      </w:pPr>
      <w:r>
        <w:rPr>
          <w:w w:val="98.09384712806116"/>
          <w:rFonts w:ascii="MTSY" w:hAnsi="MTSY" w:eastAsia="MTSY"/>
          <w:b w:val="0"/>
          <w:i w:val="0"/>
          <w:color w:val="000000"/>
          <w:sz w:val="13"/>
        </w:rPr>
        <w:t>•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 xml:space="preserve"> Ways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coping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RWC</w:t>
      </w:r>
      <w:r>
        <w:br/>
      </w:r>
      <w:r>
        <w:rPr>
          <w:w w:val="98.09384712806116"/>
          <w:rFonts w:ascii="MTSY" w:hAnsi="MTSY" w:eastAsia="MTSY"/>
          <w:b w:val="0"/>
          <w:i w:val="0"/>
          <w:color w:val="000000"/>
          <w:sz w:val="13"/>
        </w:rPr>
        <w:t>•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 xml:space="preserve"> Caregiver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strain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CSI</w:t>
      </w:r>
      <w:r>
        <w:br/>
      </w:r>
      <w:r>
        <w:rPr>
          <w:w w:val="98.09384712806116"/>
          <w:rFonts w:ascii="MTSY" w:hAnsi="MTSY" w:eastAsia="MTSY"/>
          <w:b w:val="0"/>
          <w:i w:val="0"/>
          <w:color w:val="000000"/>
          <w:sz w:val="13"/>
        </w:rPr>
        <w:t>•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 xml:space="preserve"> Positive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aspects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 xml:space="preserve">of </w:t>
      </w:r>
      <w:r>
        <w:br/>
      </w:r>
      <w:r>
        <w:tab/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caregiving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PAC</w:t>
      </w:r>
    </w:p>
    <w:p>
      <w:pPr>
        <w:autoSpaceDN w:val="0"/>
        <w:autoSpaceDE w:val="0"/>
        <w:widowControl/>
        <w:spacing w:line="172" w:lineRule="exact" w:before="94" w:after="48"/>
        <w:ind w:left="8414" w:right="3456" w:firstLine="0"/>
        <w:jc w:val="left"/>
      </w:pPr>
      <w:r>
        <w:rPr>
          <w:w w:val="98.09384712806116"/>
          <w:rFonts w:ascii="MTSY" w:hAnsi="MTSY" w:eastAsia="MTSY"/>
          <w:b w:val="0"/>
          <w:i w:val="0"/>
          <w:color w:val="000000"/>
          <w:sz w:val="13"/>
        </w:rPr>
        <w:t>•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 xml:space="preserve"> Depression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CES-D</w:t>
      </w:r>
      <w:r>
        <w:br/>
      </w:r>
      <w:r>
        <w:rPr>
          <w:w w:val="98.09384712806116"/>
          <w:rFonts w:ascii="MTSY" w:hAnsi="MTSY" w:eastAsia="MTSY"/>
          <w:b w:val="0"/>
          <w:i w:val="0"/>
          <w:color w:val="000000"/>
          <w:sz w:val="13"/>
        </w:rPr>
        <w:t>•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 xml:space="preserve"> State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anxiety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STAI-10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.00000000000003" w:type="dxa"/>
      </w:tblPr>
      <w:tblGrid>
        <w:gridCol w:w="1498"/>
        <w:gridCol w:w="1498"/>
        <w:gridCol w:w="1498"/>
        <w:gridCol w:w="1498"/>
        <w:gridCol w:w="1498"/>
        <w:gridCol w:w="1498"/>
        <w:gridCol w:w="1498"/>
        <w:gridCol w:w="1498"/>
        <w:gridCol w:w="1498"/>
      </w:tblGrid>
      <w:tr>
        <w:trPr>
          <w:trHeight w:hRule="exact" w:val="190"/>
        </w:trPr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6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Blom,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Zarit,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Groot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6" w:after="0"/>
              <w:ind w:left="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2-arm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RCT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6" w:after="0"/>
              <w:ind w:left="18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245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family</w:t>
            </w:r>
          </w:p>
        </w:tc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6" w:after="0"/>
              <w:ind w:left="2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Web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based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6" w:after="0"/>
              <w:ind w:left="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Inactive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control:</w:t>
            </w:r>
          </w:p>
        </w:tc>
        <w:tc>
          <w:tcPr>
            <w:tcW w:type="dxa" w:w="1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66" w:val="left"/>
              </w:tabs>
              <w:autoSpaceDE w:val="0"/>
              <w:widowControl/>
              <w:spacing w:line="76" w:lineRule="exact" w:before="204" w:after="0"/>
              <w:ind w:left="122" w:right="0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Depressive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symptoms: </w:t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CES-D</w:t>
            </w:r>
          </w:p>
        </w:tc>
        <w:tc>
          <w:tcPr>
            <w:tcW w:type="dxa" w:w="2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50" w:val="left"/>
              </w:tabs>
              <w:autoSpaceDE w:val="0"/>
              <w:widowControl/>
              <w:spacing w:line="76" w:lineRule="exact" w:before="204" w:after="0"/>
              <w:ind w:left="106" w:right="0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Caregivers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experimental </w:t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group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showed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significantly</w:t>
            </w:r>
          </w:p>
        </w:tc>
        <w:tc>
          <w:tcPr>
            <w:tcW w:type="dxa" w:w="11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" w:lineRule="exact" w:before="204" w:after="0"/>
              <w:ind w:left="0" w:right="288" w:firstLine="0"/>
              <w:jc w:val="center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Overall: 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28.6%</w:t>
            </w:r>
          </w:p>
        </w:tc>
      </w:tr>
      <w:tr>
        <w:trPr>
          <w:trHeight w:hRule="exact" w:val="140"/>
        </w:trPr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Zwaaftink,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2" w:after="0"/>
              <w:ind w:left="0" w:right="162" w:firstLine="0"/>
              <w:jc w:val="righ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Nether-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caregivers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</w:p>
        </w:tc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" w:after="0"/>
              <w:ind w:left="2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Main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Components: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(a)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coping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with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4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Digital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newsletter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that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996"/>
            <w:gridSpan w:val="2"/>
            <w:vMerge/>
            <w:tcBorders/>
          </w:tcPr>
          <w:p/>
        </w:tc>
      </w:tr>
      <w:tr>
        <w:trPr>
          <w:trHeight w:hRule="exact" w:val="48"/>
        </w:trPr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Cuijpers,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Pot</w:t>
            </w:r>
          </w:p>
        </w:tc>
        <w:tc>
          <w:tcPr>
            <w:tcW w:type="dxa" w:w="1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8" w:after="0"/>
              <w:ind w:left="0" w:right="298" w:firstLine="0"/>
              <w:jc w:val="righ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lands</w:t>
            </w:r>
          </w:p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18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people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with</w:t>
            </w:r>
          </w:p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2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behavioral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problems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(problem</w:t>
            </w:r>
          </w:p>
        </w:tc>
        <w:tc>
          <w:tcPr>
            <w:tcW w:type="dxa" w:w="1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not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overlap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with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996"/>
            <w:gridSpan w:val="2"/>
            <w:vMerge/>
            <w:tcBorders/>
          </w:tcPr>
          <w:p/>
        </w:tc>
      </w:tr>
      <w:tr>
        <w:trPr>
          <w:trHeight w:hRule="exact" w:val="132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2" w:after="0"/>
              <w:ind w:left="0" w:right="0" w:firstLine="0"/>
              <w:jc w:val="center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State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anxiety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HADS-A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" w:after="0"/>
              <w:ind w:left="25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lower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symptoms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depression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2" w:after="0"/>
              <w:ind w:left="0" w:right="22" w:firstLine="0"/>
              <w:jc w:val="righ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84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</w:t>
            </w:r>
          </w:p>
        </w:tc>
      </w:tr>
      <w:tr>
        <w:trPr>
          <w:trHeight w:hRule="exact" w:val="180"/>
        </w:trPr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0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(2015)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0" w:after="0"/>
              <w:ind w:left="18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dementia</w:t>
            </w:r>
          </w:p>
        </w:tc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0" w:after="0"/>
              <w:ind w:left="2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solving);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(b)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relaxation;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(c)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arranging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0" w:after="0"/>
              <w:ind w:left="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intervention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2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50" w:val="left"/>
              </w:tabs>
              <w:autoSpaceDE w:val="0"/>
              <w:widowControl/>
              <w:spacing w:line="140" w:lineRule="exact" w:before="144" w:after="0"/>
              <w:ind w:left="106" w:right="0" w:firstLine="0"/>
              <w:jc w:val="left"/>
            </w:pP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(p</w:t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=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.034)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anxiety </w:t>
            </w:r>
            <w:r>
              <w:br/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(p</w:t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=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.007)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post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intervention</w:t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Effect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sizes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were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moderate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for </w:t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symptoms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anxiety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(.48)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2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help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from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others;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(d)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changing</w:t>
            </w:r>
          </w:p>
        </w:tc>
        <w:tc>
          <w:tcPr>
            <w:tcW w:type="dxa" w:w="1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2" w:after="0"/>
              <w:ind w:left="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contents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28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group:</w:t>
            </w:r>
          </w:p>
        </w:tc>
      </w:tr>
      <w:tr>
        <w:trPr>
          <w:trHeight w:hRule="exact" w:val="200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non-helping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thoughts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into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helping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1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4" w:after="0"/>
              <w:ind w:left="28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39.6%</w:t>
            </w:r>
          </w:p>
        </w:tc>
      </w:tr>
      <w:tr>
        <w:trPr>
          <w:trHeight w:hRule="exact" w:val="140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thoughts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(cognitive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restructuring);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996"/>
            <w:gridSpan w:val="2"/>
            <w:vMerge/>
            <w:tcBorders/>
          </w:tcPr>
          <w:p/>
        </w:tc>
      </w:tr>
      <w:tr>
        <w:trPr>
          <w:trHeight w:hRule="exact" w:val="46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2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(e)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communication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with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others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996"/>
            <w:gridSpan w:val="2"/>
            <w:vMerge/>
            <w:tcBorders/>
          </w:tcPr>
          <w:p/>
        </w:tc>
      </w:tr>
      <w:tr>
        <w:trPr>
          <w:trHeight w:hRule="exact" w:val="134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8" w:after="0"/>
              <w:ind w:left="25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small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for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depressive</w:t>
            </w:r>
          </w:p>
        </w:tc>
        <w:tc>
          <w:tcPr>
            <w:tcW w:type="dxa" w:w="2996"/>
            <w:gridSpan w:val="2"/>
            <w:vMerge/>
            <w:tcBorders/>
          </w:tcPr>
          <w:p/>
        </w:tc>
      </w:tr>
      <w:tr>
        <w:trPr>
          <w:trHeight w:hRule="exact" w:val="202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6" w:after="0"/>
              <w:ind w:left="2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(assertiveness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training).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8" w:after="0"/>
              <w:ind w:left="25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symptoms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(.26).</w:t>
            </w:r>
          </w:p>
        </w:tc>
        <w:tc>
          <w:tcPr>
            <w:tcW w:type="dxa" w:w="2996"/>
            <w:gridSpan w:val="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28" w:lineRule="exact" w:before="16" w:after="0"/>
        <w:ind w:left="0" w:right="7132" w:firstLine="0"/>
        <w:jc w:val="right"/>
      </w:pP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Dosage: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8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sessions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booster</w:t>
      </w:r>
    </w:p>
    <w:p>
      <w:pPr>
        <w:autoSpaceDN w:val="0"/>
        <w:autoSpaceDE w:val="0"/>
        <w:widowControl/>
        <w:spacing w:line="128" w:lineRule="exact" w:before="44" w:after="22"/>
        <w:ind w:left="0" w:right="7368" w:firstLine="0"/>
        <w:jc w:val="righ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session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during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5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6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months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.00000000000003" w:type="dxa"/>
      </w:tblPr>
      <w:tblGrid>
        <w:gridCol w:w="1498"/>
        <w:gridCol w:w="1498"/>
        <w:gridCol w:w="1498"/>
        <w:gridCol w:w="1498"/>
        <w:gridCol w:w="1498"/>
        <w:gridCol w:w="1498"/>
        <w:gridCol w:w="1498"/>
        <w:gridCol w:w="1498"/>
        <w:gridCol w:w="1498"/>
      </w:tblGrid>
      <w:tr>
        <w:trPr>
          <w:trHeight w:hRule="exact" w:val="160"/>
        </w:trPr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2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Burgio,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Stevens,</w:t>
            </w:r>
          </w:p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2" w:after="0"/>
              <w:ind w:left="17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2-arm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RCT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US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2" w:after="0"/>
              <w:ind w:left="32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118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family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2" w:after="0"/>
              <w:ind w:left="5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Skills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Training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Condition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2" w:after="0"/>
              <w:ind w:left="17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Written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material</w:t>
            </w:r>
          </w:p>
        </w:tc>
        <w:tc>
          <w:tcPr>
            <w:tcW w:type="dxa" w:w="1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66" w:val="left"/>
              </w:tabs>
              <w:autoSpaceDE w:val="0"/>
              <w:widowControl/>
              <w:spacing w:line="76" w:lineRule="exact" w:before="168" w:after="0"/>
              <w:ind w:left="122" w:right="144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CG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appraisal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of </w:t>
            </w:r>
            <w:r>
              <w:br/>
            </w:r>
            <w:r>
              <w:tab/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problem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behaviors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</w:p>
        </w:tc>
        <w:tc>
          <w:tcPr>
            <w:tcW w:type="dxa" w:w="2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70" w:val="left"/>
              </w:tabs>
              <w:autoSpaceDE w:val="0"/>
              <w:widowControl/>
              <w:spacing w:line="76" w:lineRule="exact" w:before="168" w:after="0"/>
              <w:ind w:left="126" w:right="144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Both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groups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reported </w:t>
            </w:r>
            <w:r>
              <w:br/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decreasing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levels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problem</w:t>
            </w:r>
          </w:p>
        </w:tc>
        <w:tc>
          <w:tcPr>
            <w:tcW w:type="dxa" w:w="11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" w:lineRule="exact" w:before="168" w:after="0"/>
              <w:ind w:left="144" w:right="288" w:firstLine="0"/>
              <w:jc w:val="center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Overall: 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15.7%</w:t>
            </w:r>
          </w:p>
        </w:tc>
      </w:tr>
      <w:tr>
        <w:trPr>
          <w:trHeight w:hRule="exact" w:val="160"/>
        </w:trPr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Guy,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Roth,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and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32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caregivers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5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group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workshop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followed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16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17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bibliotherapy: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996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4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Haley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(2003)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32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individuals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with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5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in-home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treatment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sessions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over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17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Main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Components:</w:t>
            </w:r>
          </w:p>
        </w:tc>
        <w:tc>
          <w:tcPr>
            <w:tcW w:type="dxa" w:w="1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6" w:after="0"/>
              <w:ind w:left="266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RMBPC</w:t>
            </w:r>
          </w:p>
        </w:tc>
        <w:tc>
          <w:tcPr>
            <w:tcW w:type="dxa" w:w="2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6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behaviors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appraisals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54" w:after="0"/>
              <w:ind w:left="0" w:right="28" w:firstLine="0"/>
              <w:jc w:val="righ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14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</w:t>
            </w:r>
          </w:p>
        </w:tc>
      </w:tr>
      <w:tr>
        <w:trPr>
          <w:trHeight w:hRule="exact" w:val="45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4" w:after="0"/>
              <w:ind w:left="32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Alzheimer’s</w:t>
            </w:r>
          </w:p>
        </w:tc>
        <w:tc>
          <w:tcPr>
            <w:tcW w:type="dxa" w:w="2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6" w:after="0"/>
              <w:ind w:left="5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12-month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period</w:t>
            </w:r>
          </w:p>
        </w:tc>
        <w:tc>
          <w:tcPr>
            <w:tcW w:type="dxa" w:w="1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4" w:after="0"/>
              <w:ind w:left="17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general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information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on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</w:tr>
      <w:tr>
        <w:trPr>
          <w:trHeight w:hRule="exact" w:val="135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" w:lineRule="exact" w:before="164" w:after="0"/>
              <w:ind w:left="0" w:right="288" w:firstLine="0"/>
              <w:jc w:val="center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Positive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aspects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of 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caregiving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PAC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10" w:after="0"/>
              <w:ind w:left="2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behavioral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bother,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6" w:after="0"/>
              <w:ind w:left="32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disease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related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6" w:after="0"/>
              <w:ind w:left="17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dementia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increased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satisfaction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with</w:t>
            </w:r>
          </w:p>
        </w:tc>
        <w:tc>
          <w:tcPr>
            <w:tcW w:type="dxa" w:w="11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0" w:right="450" w:firstLine="0"/>
              <w:jc w:val="righ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group:</w:t>
            </w:r>
          </w:p>
        </w:tc>
      </w:tr>
      <w:tr>
        <w:trPr>
          <w:trHeight w:hRule="exact" w:val="160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8" w:after="0"/>
              <w:ind w:left="32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disorders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dementia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caregiving,</w:t>
            </w:r>
          </w:p>
        </w:tc>
        <w:tc>
          <w:tcPr>
            <w:tcW w:type="dxa" w:w="1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66" w:val="left"/>
              </w:tabs>
              <w:autoSpaceDE w:val="0"/>
              <w:widowControl/>
              <w:spacing w:line="124" w:lineRule="exact" w:before="128" w:after="0"/>
              <w:ind w:left="122" w:right="144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Social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support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LSNI</w:t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Depressive </w:t>
            </w:r>
            <w:r>
              <w:br/>
            </w:r>
            <w:r>
              <w:tab/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symptoms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CES-D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leisure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activities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over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time.</w:t>
            </w:r>
          </w:p>
        </w:tc>
        <w:tc>
          <w:tcPr>
            <w:tcW w:type="dxa" w:w="11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0" w:after="0"/>
              <w:ind w:left="0" w:right="510" w:firstLine="0"/>
              <w:jc w:val="righ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18.6%</w:t>
            </w:r>
          </w:p>
        </w:tc>
      </w:tr>
      <w:tr>
        <w:trPr>
          <w:trHeight w:hRule="exact" w:val="180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0" w:after="0"/>
              <w:ind w:left="17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caregiver’s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voiced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2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70" w:val="left"/>
              </w:tabs>
              <w:autoSpaceDE w:val="0"/>
              <w:widowControl/>
              <w:spacing w:line="76" w:lineRule="exact" w:before="188" w:after="0"/>
              <w:ind w:left="126" w:right="0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appraisal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distress </w:t>
            </w:r>
            <w:r>
              <w:br/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related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behavior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problems,</w:t>
            </w:r>
          </w:p>
        </w:tc>
        <w:tc>
          <w:tcPr>
            <w:tcW w:type="dxa" w:w="2996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17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concern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about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996"/>
            <w:gridSpan w:val="2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specific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problem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(on</w:t>
            </w:r>
          </w:p>
        </w:tc>
        <w:tc>
          <w:tcPr>
            <w:tcW w:type="dxa" w:w="1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66" w:val="left"/>
              </w:tabs>
              <w:autoSpaceDE w:val="0"/>
              <w:widowControl/>
              <w:spacing w:line="124" w:lineRule="exact" w:before="148" w:after="0"/>
              <w:ind w:left="122" w:right="0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State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anxiety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STAI-10</w:t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Desire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to </w:t>
            </w:r>
            <w:r>
              <w:br/>
            </w:r>
            <w:r>
              <w:tab/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Institutionalize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2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White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caregivers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showed</w:t>
            </w:r>
          </w:p>
        </w:tc>
        <w:tc>
          <w:tcPr>
            <w:tcW w:type="dxa" w:w="2996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17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demand).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2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6" w:after="0"/>
              <w:ind w:left="2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more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improvement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</w:p>
        </w:tc>
        <w:tc>
          <w:tcPr>
            <w:tcW w:type="dxa" w:w="2996"/>
            <w:gridSpan w:val="2"/>
            <w:vMerge/>
            <w:tcBorders/>
          </w:tcPr>
          <w:p/>
        </w:tc>
      </w:tr>
      <w:tr>
        <w:trPr>
          <w:trHeight w:hRule="exact" w:val="44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Dosage: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2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(77%)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996"/>
            <w:gridSpan w:val="2"/>
            <w:vMerge/>
            <w:tcBorders/>
          </w:tcPr>
          <w:p/>
        </w:tc>
      </w:tr>
      <w:tr>
        <w:trPr>
          <w:trHeight w:hRule="exact" w:val="136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8" w:after="0"/>
              <w:ind w:left="2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minimal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support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control</w:t>
            </w:r>
          </w:p>
        </w:tc>
        <w:tc>
          <w:tcPr>
            <w:tcW w:type="dxa" w:w="2996"/>
            <w:gridSpan w:val="2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6" w:after="0"/>
              <w:ind w:left="17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(23%)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sessions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8" w:after="0"/>
              <w:ind w:left="266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seven-item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scale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8" w:after="0"/>
              <w:ind w:left="2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condition,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African</w:t>
            </w:r>
          </w:p>
        </w:tc>
        <w:tc>
          <w:tcPr>
            <w:tcW w:type="dxa" w:w="2996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0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created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Morycz,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0" w:after="0"/>
              <w:ind w:left="2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American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Caregivers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showed</w:t>
            </w:r>
          </w:p>
        </w:tc>
        <w:tc>
          <w:tcPr>
            <w:tcW w:type="dxa" w:w="2996"/>
            <w:gridSpan w:val="2"/>
            <w:vMerge/>
            <w:tcBorders/>
          </w:tcPr>
          <w:p/>
        </w:tc>
      </w:tr>
      <w:tr>
        <w:trPr>
          <w:trHeight w:hRule="exact" w:val="190"/>
        </w:trPr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498"/>
            <w:vMerge/>
            <w:tcBorders/>
          </w:tcPr>
          <w:p/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0" w:after="0"/>
              <w:ind w:left="266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1985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0" w:after="0"/>
              <w:ind w:left="2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greatest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improvements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</w:t>
            </w:r>
          </w:p>
        </w:tc>
        <w:tc>
          <w:tcPr>
            <w:tcW w:type="dxa" w:w="2996"/>
            <w:gridSpan w:val="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28" w:lineRule="exact" w:before="22" w:after="0"/>
        <w:ind w:left="0" w:right="1424" w:firstLine="0"/>
        <w:jc w:val="righ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skills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training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condition.</w:t>
      </w:r>
    </w:p>
    <w:p>
      <w:pPr>
        <w:autoSpaceDN w:val="0"/>
        <w:autoSpaceDE w:val="0"/>
        <w:widowControl/>
        <w:spacing w:line="128" w:lineRule="exact" w:before="248" w:after="0"/>
        <w:ind w:left="0" w:right="94" w:firstLine="0"/>
        <w:jc w:val="righ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Continued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on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next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page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)</w:t>
      </w:r>
    </w:p>
    <w:p>
      <w:pPr>
        <w:sectPr>
          <w:pgSz w:w="15878" w:h="11905"/>
          <w:pgMar w:top="658" w:right="1224" w:bottom="0" w:left="1168" w:header="720" w:footer="720" w:gutter="0"/>
          <w:cols w:space="720" w:num="1" w:equalWidth="0"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64"/>
        <w:ind w:left="0" w:right="0"/>
      </w:pPr>
    </w:p>
    <w:p>
      <w:pPr>
        <w:autoSpaceDN w:val="0"/>
        <w:autoSpaceDE w:val="0"/>
        <w:widowControl/>
        <w:spacing w:line="128" w:lineRule="exact" w:before="0" w:after="94"/>
        <w:ind w:left="0" w:right="0" w:firstLine="0"/>
        <w:jc w:val="left"/>
      </w:pP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Table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1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Continued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.00000000000003" w:type="dxa"/>
      </w:tblPr>
      <w:tblGrid>
        <w:gridCol w:w="1344"/>
        <w:gridCol w:w="1344"/>
        <w:gridCol w:w="1344"/>
        <w:gridCol w:w="1344"/>
        <w:gridCol w:w="1344"/>
        <w:gridCol w:w="1344"/>
        <w:gridCol w:w="1344"/>
        <w:gridCol w:w="1344"/>
        <w:gridCol w:w="1344"/>
        <w:gridCol w:w="1344"/>
      </w:tblGrid>
      <w:tr>
        <w:trPr>
          <w:trHeight w:hRule="exact" w:val="250"/>
        </w:trPr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Study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9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Design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Country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166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Sample</w:t>
            </w:r>
          </w:p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21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Intervention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Comparison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76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Outcomes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Measures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8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Main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findings</w:t>
            </w:r>
          </w:p>
        </w:tc>
        <w:tc>
          <w:tcPr>
            <w:tcW w:type="dxa" w:w="11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11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Attrition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rate</w:t>
            </w:r>
          </w:p>
        </w:tc>
      </w:tr>
      <w:tr>
        <w:trPr>
          <w:trHeight w:hRule="exact" w:val="220"/>
        </w:trPr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78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Cristancho-Lacroix</w:t>
            </w:r>
          </w:p>
        </w:tc>
        <w:tc>
          <w:tcPr>
            <w:tcW w:type="dxa" w:w="15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78" w:after="0"/>
              <w:ind w:left="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2-arm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RCT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France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78" w:after="0"/>
              <w:ind w:left="1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49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informal</w:t>
            </w:r>
          </w:p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78" w:after="0"/>
              <w:ind w:left="21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Web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based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&amp;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usual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78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Inactive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control: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Usual</w:t>
            </w:r>
          </w:p>
        </w:tc>
        <w:tc>
          <w:tcPr>
            <w:tcW w:type="dxa" w:w="1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26" w:val="left"/>
              </w:tabs>
              <w:autoSpaceDE w:val="0"/>
              <w:widowControl/>
              <w:spacing w:line="76" w:lineRule="exact" w:before="228" w:after="0"/>
              <w:ind w:left="182" w:right="288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Perceived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stress: </w:t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PSS-14</w:t>
            </w:r>
          </w:p>
        </w:tc>
        <w:tc>
          <w:tcPr>
            <w:tcW w:type="dxa" w:w="2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30" w:val="left"/>
              </w:tabs>
              <w:autoSpaceDE w:val="0"/>
              <w:widowControl/>
              <w:spacing w:line="76" w:lineRule="exact" w:before="228" w:after="0"/>
              <w:ind w:left="186" w:right="0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Intention-to-treat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analysis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did </w:t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not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show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significant</w:t>
            </w:r>
          </w:p>
        </w:tc>
        <w:tc>
          <w:tcPr>
            <w:tcW w:type="dxa" w:w="11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" w:lineRule="exact" w:before="228" w:after="0"/>
              <w:ind w:left="144" w:right="288" w:firstLine="0"/>
              <w:jc w:val="center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Overall: 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30.6%</w:t>
            </w:r>
          </w:p>
        </w:tc>
      </w:tr>
      <w:tr>
        <w:trPr>
          <w:trHeight w:hRule="exact" w:val="160"/>
        </w:trPr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0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et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al.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(2015)</w:t>
            </w:r>
          </w:p>
        </w:tc>
        <w:tc>
          <w:tcPr>
            <w:tcW w:type="dxa" w:w="2688"/>
            <w:gridSpan w:val="2"/>
            <w:vMerge/>
            <w:tcBorders/>
          </w:tcPr>
          <w:p/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0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caregivers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</w:t>
            </w:r>
          </w:p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0" w:after="0"/>
              <w:ind w:left="21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Main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Components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(a)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caregiver</w:t>
            </w:r>
          </w:p>
        </w:tc>
        <w:tc>
          <w:tcPr>
            <w:tcW w:type="dxa" w:w="1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0" w:after="0"/>
              <w:ind w:left="7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1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person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with</w:t>
            </w:r>
          </w:p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21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stress;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(b)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understanding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disease;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26" w:val="left"/>
              </w:tabs>
              <w:autoSpaceDE w:val="0"/>
              <w:widowControl/>
              <w:spacing w:line="124" w:lineRule="exact" w:before="150" w:after="0"/>
              <w:ind w:left="182" w:right="0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Self-efficacy: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RSCS</w:t>
            </w:r>
            <w:r>
              <w:br/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Caregiver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appraisal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of </w:t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problem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behaviors: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33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differences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self-perceived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52" w:after="0"/>
              <w:ind w:left="0" w:right="22" w:firstLine="0"/>
              <w:jc w:val="righ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</w:p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1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</w:t>
            </w:r>
          </w:p>
        </w:tc>
      </w:tr>
      <w:tr>
        <w:trPr>
          <w:trHeight w:hRule="exact" w:val="180"/>
        </w:trPr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1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Alzheimer’s</w:t>
            </w:r>
          </w:p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21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(c)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maintaining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loved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ones’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33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stress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between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44" w:after="0"/>
              <w:ind w:left="1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disease</w:t>
            </w:r>
          </w:p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autonomy;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(d)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understanding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their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6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experimental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control</w:t>
            </w:r>
          </w:p>
        </w:tc>
        <w:tc>
          <w:tcPr>
            <w:tcW w:type="dxa" w:w="11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6" w:after="0"/>
              <w:ind w:left="0" w:right="120" w:firstLine="0"/>
              <w:jc w:val="righ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group: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32%</w:t>
            </w:r>
          </w:p>
        </w:tc>
      </w:tr>
      <w:tr>
        <w:trPr>
          <w:trHeight w:hRule="exact" w:val="44"/>
        </w:trPr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21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reactions;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(e)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coping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with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behavioral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</w:tr>
      <w:tr>
        <w:trPr>
          <w:trHeight w:hRule="exact" w:val="136"/>
        </w:trPr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8" w:after="0"/>
              <w:ind w:left="326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RMBPC</w:t>
            </w:r>
          </w:p>
        </w:tc>
        <w:tc>
          <w:tcPr>
            <w:tcW w:type="dxa" w:w="2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2" w:after="0"/>
              <w:ind w:left="33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groups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(P</w:t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=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.98).</w:t>
            </w:r>
          </w:p>
          <w:p>
            <w:pPr>
              <w:autoSpaceDN w:val="0"/>
              <w:tabs>
                <w:tab w:pos="330" w:val="left"/>
              </w:tabs>
              <w:autoSpaceDE w:val="0"/>
              <w:widowControl/>
              <w:spacing w:line="76" w:lineRule="exact" w:before="148" w:after="0"/>
              <w:ind w:left="186" w:right="144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The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experimental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group </w:t>
            </w:r>
            <w:r>
              <w:br/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significantly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improved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their</w:t>
            </w:r>
          </w:p>
        </w:tc>
        <w:tc>
          <w:tcPr>
            <w:tcW w:type="dxa" w:w="2688"/>
            <w:gridSpan w:val="2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6" w:after="0"/>
              <w:ind w:left="21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emotional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troubles;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(f)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4" w:lineRule="exact" w:before="148" w:after="0"/>
              <w:ind w:left="144" w:right="44" w:firstLine="0"/>
              <w:jc w:val="righ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Subjective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burden: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ZBI</w:t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Depressive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symptoms: 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BDI-II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communicating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with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loved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ones;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(g)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8" w:after="0"/>
              <w:ind w:left="21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improving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their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daily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lives;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(h)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33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knowledge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illness</w:t>
            </w:r>
          </w:p>
        </w:tc>
        <w:tc>
          <w:tcPr>
            <w:tcW w:type="dxa" w:w="2688"/>
            <w:gridSpan w:val="2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0" w:after="0"/>
              <w:ind w:left="21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avoiding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falls;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(i)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pharmacological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26" w:val="left"/>
              </w:tabs>
              <w:autoSpaceDE w:val="0"/>
              <w:widowControl/>
              <w:spacing w:line="76" w:lineRule="exact" w:before="198" w:after="0"/>
              <w:ind w:left="182" w:right="0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Self-perceived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health: </w:t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NHP</w:t>
            </w:r>
          </w:p>
        </w:tc>
        <w:tc>
          <w:tcPr>
            <w:tcW w:type="dxa" w:w="2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" w:lineRule="exact" w:before="198" w:after="0"/>
              <w:ind w:left="330" w:right="288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(d</w:t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=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.79,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</w:t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=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.008)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from 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baseline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month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3.</w:t>
            </w:r>
          </w:p>
        </w:tc>
        <w:tc>
          <w:tcPr>
            <w:tcW w:type="dxa" w:w="2688"/>
            <w:gridSpan w:val="2"/>
            <w:vMerge/>
            <w:tcBorders/>
          </w:tcPr>
          <w:p/>
        </w:tc>
      </w:tr>
      <w:tr>
        <w:trPr>
          <w:trHeight w:hRule="exact" w:val="186"/>
        </w:trPr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2" w:after="0"/>
              <w:ind w:left="21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nonpharmacological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interventions;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(j)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58" w:lineRule="exact" w:before="0" w:after="0"/>
        <w:ind w:left="4304" w:right="6768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social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financial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support;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(k)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about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future;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(l)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nutshell.</w:t>
      </w:r>
    </w:p>
    <w:p>
      <w:pPr>
        <w:autoSpaceDN w:val="0"/>
        <w:autoSpaceDE w:val="0"/>
        <w:widowControl/>
        <w:spacing w:line="126" w:lineRule="exact" w:before="44" w:after="22"/>
        <w:ind w:left="0" w:right="6836" w:firstLine="0"/>
        <w:jc w:val="right"/>
      </w:pP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Dosage: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12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weekly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thematic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sessions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.00000000000003" w:type="dxa"/>
      </w:tblPr>
      <w:tblGrid>
        <w:gridCol w:w="1493"/>
        <w:gridCol w:w="1493"/>
        <w:gridCol w:w="1493"/>
        <w:gridCol w:w="1493"/>
        <w:gridCol w:w="1493"/>
        <w:gridCol w:w="1493"/>
        <w:gridCol w:w="1493"/>
        <w:gridCol w:w="1493"/>
        <w:gridCol w:w="1493"/>
      </w:tblGrid>
      <w:tr>
        <w:trPr>
          <w:trHeight w:hRule="exact" w:val="166"/>
        </w:trPr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2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Gallagher-</w:t>
            </w:r>
          </w:p>
        </w:tc>
        <w:tc>
          <w:tcPr>
            <w:tcW w:type="dxa" w:w="1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2" w:after="0"/>
              <w:ind w:left="15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2-arm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RCT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US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2" w:after="0"/>
              <w:ind w:left="32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70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caregivers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</w:p>
        </w:tc>
        <w:tc>
          <w:tcPr>
            <w:tcW w:type="dxa" w:w="2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2" w:after="0"/>
              <w:ind w:left="1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Video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based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2" w:after="0"/>
              <w:ind w:left="7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Active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control:</w:t>
            </w:r>
          </w:p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06" w:val="left"/>
              </w:tabs>
              <w:autoSpaceDE w:val="0"/>
              <w:widowControl/>
              <w:spacing w:line="78" w:lineRule="exact" w:before="170" w:after="0"/>
              <w:ind w:left="362" w:right="0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Depressive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symptoms: </w:t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CES-D</w:t>
            </w:r>
          </w:p>
        </w:tc>
        <w:tc>
          <w:tcPr>
            <w:tcW w:type="dxa" w:w="2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50" w:val="left"/>
              </w:tabs>
              <w:autoSpaceDE w:val="0"/>
              <w:widowControl/>
              <w:spacing w:line="78" w:lineRule="exact" w:before="170" w:after="0"/>
              <w:ind w:left="106" w:right="288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For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CGs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intervention </w:t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group,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level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negative</w:t>
            </w:r>
          </w:p>
        </w:tc>
        <w:tc>
          <w:tcPr>
            <w:tcW w:type="dxa" w:w="10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8" w:lineRule="exact" w:before="170" w:after="0"/>
              <w:ind w:left="0" w:right="288" w:firstLine="0"/>
              <w:jc w:val="center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Overall: 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7.9%</w:t>
            </w:r>
          </w:p>
        </w:tc>
      </w:tr>
      <w:tr>
        <w:trPr>
          <w:trHeight w:hRule="exact" w:val="160"/>
        </w:trPr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8" w:after="0"/>
              <w:ind w:left="6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Thompson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et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al.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8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people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with</w:t>
            </w:r>
          </w:p>
        </w:tc>
        <w:tc>
          <w:tcPr>
            <w:tcW w:type="dxa" w:w="2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8" w:after="0"/>
              <w:ind w:left="1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Main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Components: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(a)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education</w:t>
            </w:r>
          </w:p>
        </w:tc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8" w:after="0"/>
              <w:ind w:left="7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Education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DVD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986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40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(2010)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40" w:after="0"/>
              <w:ind w:left="32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dementia</w:t>
            </w:r>
          </w:p>
        </w:tc>
        <w:tc>
          <w:tcPr>
            <w:tcW w:type="dxa" w:w="2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1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about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dementia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stress,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" w:lineRule="exact" w:before="188" w:after="0"/>
              <w:ind w:left="288" w:right="0" w:firstLine="0"/>
              <w:jc w:val="center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Positive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affect: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Positive 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affect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subscale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depressive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symptoms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not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50" w:after="0"/>
              <w:ind w:left="0" w:right="22" w:firstLine="0"/>
              <w:jc w:val="righ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</w:p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1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</w:t>
            </w:r>
          </w:p>
        </w:tc>
      </w:tr>
      <w:tr>
        <w:trPr>
          <w:trHeight w:hRule="exact" w:val="18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0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appraisal,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coping;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(b)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techniques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25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change,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but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positive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affect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was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1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for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managing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troublesome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4" w:after="0"/>
              <w:ind w:left="0" w:right="1146" w:firstLine="0"/>
              <w:jc w:val="righ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CES-D</w:t>
            </w:r>
          </w:p>
        </w:tc>
        <w:tc>
          <w:tcPr>
            <w:tcW w:type="dxa" w:w="2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4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higher,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patient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behaviors</w:t>
            </w:r>
          </w:p>
        </w:tc>
        <w:tc>
          <w:tcPr>
            <w:tcW w:type="dxa" w:w="10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4" w:after="0"/>
              <w:ind w:left="0" w:right="120" w:firstLine="0"/>
              <w:jc w:val="righ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group: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10%</w:t>
            </w:r>
          </w:p>
        </w:tc>
      </w:tr>
      <w:tr>
        <w:trPr>
          <w:trHeight w:hRule="exact" w:val="43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1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disruptive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behaviors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986"/>
            <w:gridSpan w:val="2"/>
            <w:vMerge/>
            <w:tcBorders/>
          </w:tcPr>
          <w:p/>
        </w:tc>
      </w:tr>
      <w:tr>
        <w:trPr>
          <w:trHeight w:hRule="exact" w:val="137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" w:lineRule="exact" w:before="170" w:after="0"/>
              <w:ind w:left="288" w:right="144" w:firstLine="0"/>
              <w:jc w:val="center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Caregiver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appraisal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of 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problem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behaviors: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0" w:after="0"/>
              <w:ind w:left="25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were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appraised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less</w:t>
            </w:r>
          </w:p>
        </w:tc>
        <w:tc>
          <w:tcPr>
            <w:tcW w:type="dxa" w:w="2986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care-recipient;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(c)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how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with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6" w:after="0"/>
              <w:ind w:left="25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stressful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bothersome.</w:t>
            </w:r>
          </w:p>
        </w:tc>
        <w:tc>
          <w:tcPr>
            <w:tcW w:type="dxa" w:w="2986"/>
            <w:gridSpan w:val="2"/>
            <w:vMerge/>
            <w:tcBorders/>
          </w:tcPr>
          <w:p/>
        </w:tc>
      </w:tr>
      <w:tr>
        <w:trPr>
          <w:trHeight w:hRule="exact" w:val="46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6" w:after="0"/>
              <w:ind w:left="1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one’s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own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negative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feelings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986"/>
            <w:gridSpan w:val="2"/>
            <w:vMerge/>
            <w:tcBorders/>
          </w:tcPr>
          <w:p/>
        </w:tc>
      </w:tr>
      <w:tr>
        <w:trPr>
          <w:trHeight w:hRule="exact" w:val="166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2" w:after="0"/>
              <w:ind w:left="0" w:right="1082" w:firstLine="0"/>
              <w:jc w:val="righ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RMBPC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2986"/>
            <w:gridSpan w:val="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68" w:lineRule="exact" w:before="0" w:after="0"/>
        <w:ind w:left="4304" w:right="6624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thoughts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associated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caregiving;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(d)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developing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skills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improve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communication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other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family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members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professionals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the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health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system;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(e)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behavioral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activation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techniques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increase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pleasurable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events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daily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lives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of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care-recipient;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(f)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end-of-life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issues.</w:t>
      </w:r>
    </w:p>
    <w:p>
      <w:pPr>
        <w:autoSpaceDN w:val="0"/>
        <w:autoSpaceDE w:val="0"/>
        <w:widowControl/>
        <w:spacing w:line="172" w:lineRule="exact" w:before="0" w:after="22"/>
        <w:ind w:left="4304" w:right="6768" w:firstLine="0"/>
        <w:jc w:val="left"/>
      </w:pP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Dosage: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6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sessions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extending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over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a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12-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16-week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interval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&amp;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average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3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times’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non-problem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solving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phone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calls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.00000000000003" w:type="dxa"/>
      </w:tblPr>
      <w:tblGrid>
        <w:gridCol w:w="1493"/>
        <w:gridCol w:w="1493"/>
        <w:gridCol w:w="1493"/>
        <w:gridCol w:w="1493"/>
        <w:gridCol w:w="1493"/>
        <w:gridCol w:w="1493"/>
        <w:gridCol w:w="1493"/>
        <w:gridCol w:w="1493"/>
        <w:gridCol w:w="1493"/>
      </w:tblGrid>
      <w:tr>
        <w:trPr>
          <w:trHeight w:hRule="exact" w:val="166"/>
        </w:trPr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Gant,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Steffen,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and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2" w:after="0"/>
              <w:ind w:left="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2-arm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RCT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US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2" w:after="0"/>
              <w:ind w:left="32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32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male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family</w:t>
            </w:r>
          </w:p>
        </w:tc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2" w:after="0"/>
              <w:ind w:left="19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Video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based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2" w:after="0"/>
              <w:ind w:left="1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Written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material</w:t>
            </w:r>
          </w:p>
        </w:tc>
        <w:tc>
          <w:tcPr>
            <w:tcW w:type="dxa" w:w="1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66" w:val="left"/>
              </w:tabs>
              <w:autoSpaceDE w:val="0"/>
              <w:widowControl/>
              <w:spacing w:line="124" w:lineRule="exact" w:before="132" w:after="0"/>
              <w:ind w:left="122" w:right="144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Self-efficacy: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RSCS</w:t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Positive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&amp;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negative </w:t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affect: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PANAS</w:t>
            </w:r>
          </w:p>
        </w:tc>
        <w:tc>
          <w:tcPr>
            <w:tcW w:type="dxa" w:w="2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70" w:val="left"/>
              </w:tabs>
              <w:autoSpaceDE w:val="0"/>
              <w:widowControl/>
              <w:spacing w:line="76" w:lineRule="exact" w:before="174" w:after="0"/>
              <w:ind w:left="226" w:right="144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Results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not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support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the </w:t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greater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efficacy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video</w:t>
            </w:r>
          </w:p>
        </w:tc>
        <w:tc>
          <w:tcPr>
            <w:tcW w:type="dxa" w:w="11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" w:lineRule="exact" w:before="174" w:after="0"/>
              <w:ind w:left="0" w:right="288" w:firstLine="0"/>
              <w:jc w:val="center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Overall: 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12.5%</w:t>
            </w:r>
          </w:p>
        </w:tc>
      </w:tr>
      <w:tr>
        <w:trPr>
          <w:trHeight w:hRule="exact" w:val="160"/>
        </w:trPr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6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Lauderdale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(2007)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6" w:after="0"/>
              <w:ind w:left="32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dementia</w:t>
            </w:r>
          </w:p>
        </w:tc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6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Main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Components: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(a)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behavioral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6" w:after="0"/>
              <w:ind w:left="1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986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8" w:after="0"/>
              <w:ind w:left="32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caregivers</w:t>
            </w:r>
          </w:p>
        </w:tc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19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activation,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(b)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behavioral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Main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Components: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3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condition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reducing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8" w:after="0"/>
              <w:ind w:left="0" w:right="28" w:firstLine="0"/>
              <w:jc w:val="righ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</w:p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214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</w:t>
            </w:r>
          </w:p>
        </w:tc>
      </w:tr>
      <w:tr>
        <w:trPr>
          <w:trHeight w:hRule="exact" w:val="18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0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management,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(c)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stress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reduction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0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37-page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booklet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Basic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4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psychosocial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distress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(eg,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19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through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relaxation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training.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Dementia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Care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Guide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negative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affect,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upset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</w:p>
        </w:tc>
        <w:tc>
          <w:tcPr>
            <w:tcW w:type="dxa" w:w="11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2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group:</w:t>
            </w:r>
          </w:p>
        </w:tc>
      </w:tr>
      <w:tr>
        <w:trPr>
          <w:trHeight w:hRule="exact" w:val="18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Dosage: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10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sessions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&amp;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12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weekly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1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which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included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3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annoyance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following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behavior</w:t>
            </w:r>
          </w:p>
        </w:tc>
        <w:tc>
          <w:tcPr>
            <w:tcW w:type="dxa" w:w="11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4" w:after="0"/>
              <w:ind w:left="2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23.5%</w:t>
            </w:r>
          </w:p>
        </w:tc>
      </w:tr>
      <w:tr>
        <w:trPr>
          <w:trHeight w:hRule="exact" w:val="16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44" w:after="0"/>
              <w:ind w:left="19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telephone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coach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1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information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on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2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6" w:after="0"/>
              <w:ind w:left="3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problems)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increasing</w:t>
            </w:r>
          </w:p>
        </w:tc>
        <w:tc>
          <w:tcPr>
            <w:tcW w:type="dxa" w:w="2986"/>
            <w:gridSpan w:val="2"/>
            <w:vMerge/>
            <w:tcBorders/>
          </w:tcPr>
          <w:p/>
        </w:tc>
      </w:tr>
      <w:tr>
        <w:trPr>
          <w:trHeight w:hRule="exact" w:val="44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1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dementia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986"/>
            <w:gridSpan w:val="2"/>
            <w:vMerge/>
            <w:tcBorders/>
          </w:tcPr>
          <w:p/>
        </w:tc>
      </w:tr>
      <w:tr>
        <w:trPr>
          <w:trHeight w:hRule="exact" w:val="136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8" w:after="0"/>
              <w:ind w:left="3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positive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affect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caregiving</w:t>
            </w:r>
          </w:p>
        </w:tc>
        <w:tc>
          <w:tcPr>
            <w:tcW w:type="dxa" w:w="2986"/>
            <w:gridSpan w:val="2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6" w:after="0"/>
              <w:ind w:left="1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suggestions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for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dealing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3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self-efficacy.</w:t>
            </w:r>
          </w:p>
        </w:tc>
        <w:tc>
          <w:tcPr>
            <w:tcW w:type="dxa" w:w="2986"/>
            <w:gridSpan w:val="2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8" w:after="0"/>
              <w:ind w:left="1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with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variety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2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70" w:val="left"/>
              </w:tabs>
              <w:autoSpaceDE w:val="0"/>
              <w:widowControl/>
              <w:spacing w:line="76" w:lineRule="exact" w:before="188" w:after="0"/>
              <w:ind w:left="226" w:right="432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There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was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statistically </w:t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significant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effect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for</w:t>
            </w:r>
          </w:p>
        </w:tc>
        <w:tc>
          <w:tcPr>
            <w:tcW w:type="dxa" w:w="2986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8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challenges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986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1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Dosage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Not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3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postintervention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improvement</w:t>
            </w:r>
          </w:p>
        </w:tc>
        <w:tc>
          <w:tcPr>
            <w:tcW w:type="dxa" w:w="2986"/>
            <w:gridSpan w:val="2"/>
            <w:vMerge/>
            <w:tcBorders/>
          </w:tcPr>
          <w:p/>
        </w:tc>
      </w:tr>
      <w:tr>
        <w:trPr>
          <w:trHeight w:hRule="exact" w:val="208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1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mentioned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&amp;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4" w:after="0"/>
              <w:ind w:left="3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conditions.</w:t>
            </w:r>
          </w:p>
        </w:tc>
        <w:tc>
          <w:tcPr>
            <w:tcW w:type="dxa" w:w="2986"/>
            <w:gridSpan w:val="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58" w:lineRule="exact" w:before="0" w:after="0"/>
        <w:ind w:left="6786" w:right="5184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approximately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7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biweekly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check-in-calls</w:t>
      </w:r>
    </w:p>
    <w:p>
      <w:pPr>
        <w:autoSpaceDN w:val="0"/>
        <w:autoSpaceDE w:val="0"/>
        <w:widowControl/>
        <w:spacing w:line="128" w:lineRule="exact" w:before="104" w:after="0"/>
        <w:ind w:left="0" w:right="48" w:firstLine="0"/>
        <w:jc w:val="righ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Continued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on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next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page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)</w:t>
      </w:r>
    </w:p>
    <w:p>
      <w:pPr>
        <w:sectPr>
          <w:pgSz w:w="15878" w:h="11905"/>
          <w:pgMar w:top="584" w:right="1270" w:bottom="0" w:left="1168" w:header="720" w:footer="720" w:gutter="0"/>
          <w:cols w:space="720" w:num="1" w:equalWidth="0"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38"/>
        <w:ind w:left="0" w:right="0"/>
      </w:pPr>
    </w:p>
    <w:p>
      <w:pPr>
        <w:autoSpaceDN w:val="0"/>
        <w:autoSpaceDE w:val="0"/>
        <w:widowControl/>
        <w:spacing w:line="128" w:lineRule="exact" w:before="1768" w:after="96"/>
        <w:ind w:left="0" w:right="0" w:firstLine="0"/>
        <w:jc w:val="left"/>
      </w:pP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Table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1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Continued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.00000000000003" w:type="dxa"/>
      </w:tblPr>
      <w:tblGrid>
        <w:gridCol w:w="1344"/>
        <w:gridCol w:w="1344"/>
        <w:gridCol w:w="1344"/>
        <w:gridCol w:w="1344"/>
        <w:gridCol w:w="1344"/>
        <w:gridCol w:w="1344"/>
        <w:gridCol w:w="1344"/>
        <w:gridCol w:w="1344"/>
        <w:gridCol w:w="1344"/>
        <w:gridCol w:w="1344"/>
      </w:tblGrid>
      <w:tr>
        <w:trPr>
          <w:trHeight w:hRule="exact" w:val="252"/>
        </w:trPr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60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Study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60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Design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60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Country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60" w:after="0"/>
              <w:ind w:left="166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Sample</w:t>
            </w:r>
          </w:p>
        </w:tc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60" w:after="0"/>
              <w:ind w:left="13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Intervention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60" w:after="0"/>
              <w:ind w:left="5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Comparison</w:t>
            </w:r>
          </w:p>
        </w:tc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60" w:after="0"/>
              <w:ind w:left="276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Outcomes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Measures</w:t>
            </w:r>
          </w:p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60" w:after="0"/>
              <w:ind w:left="12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Main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findings</w:t>
            </w:r>
          </w:p>
        </w:tc>
        <w:tc>
          <w:tcPr>
            <w:tcW w:type="dxa" w:w="1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60" w:after="0"/>
              <w:ind w:left="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Attrition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rate</w:t>
            </w:r>
          </w:p>
        </w:tc>
      </w:tr>
      <w:tr>
        <w:trPr>
          <w:trHeight w:hRule="exact" w:val="220"/>
        </w:trPr>
        <w:tc>
          <w:tcPr>
            <w:tcW w:type="dxa" w:w="1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74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Steffen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(2000)</w:t>
            </w:r>
          </w:p>
        </w:tc>
        <w:tc>
          <w:tcPr>
            <w:tcW w:type="dxa" w:w="16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74" w:after="0"/>
              <w:ind w:left="21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3-arm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RCT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US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74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33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women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</w:p>
        </w:tc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74" w:after="0"/>
              <w:ind w:left="13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Video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based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74" w:after="0"/>
              <w:ind w:left="5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Inactive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control:</w:t>
            </w:r>
          </w:p>
        </w:tc>
        <w:tc>
          <w:tcPr>
            <w:tcW w:type="dxa" w:w="1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40" w:after="0"/>
              <w:ind w:left="382" w:right="0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Anger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intensity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CAI</w:t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Depression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BDI</w:t>
            </w:r>
            <w:r>
              <w:br/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Self-efficacy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RSCS</w:t>
            </w:r>
          </w:p>
        </w:tc>
        <w:tc>
          <w:tcPr>
            <w:tcW w:type="dxa" w:w="2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70" w:val="left"/>
              </w:tabs>
              <w:autoSpaceDE w:val="0"/>
              <w:widowControl/>
              <w:spacing w:line="76" w:lineRule="exact" w:before="228" w:after="0"/>
              <w:ind w:left="226" w:right="144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Compared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control </w:t>
            </w:r>
            <w:r>
              <w:br/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condition,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caregivers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both</w:t>
            </w:r>
          </w:p>
        </w:tc>
        <w:tc>
          <w:tcPr>
            <w:tcW w:type="dxa" w:w="11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20" w:val="left"/>
              </w:tabs>
              <w:autoSpaceDE w:val="0"/>
              <w:widowControl/>
              <w:spacing w:line="76" w:lineRule="exact" w:before="228" w:after="0"/>
              <w:ind w:left="176" w:right="288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Overall: </w:t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15%</w:t>
            </w:r>
          </w:p>
        </w:tc>
      </w:tr>
      <w:tr>
        <w:trPr>
          <w:trHeight w:hRule="exact" w:val="160"/>
        </w:trPr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6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men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for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</w:t>
            </w:r>
          </w:p>
        </w:tc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6" w:after="0"/>
              <w:ind w:left="13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IG1: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home-based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viewing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with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weekly</w:t>
            </w:r>
          </w:p>
        </w:tc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6" w:after="0"/>
              <w:ind w:left="5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Waitlist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control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1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relative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with</w:t>
            </w:r>
          </w:p>
        </w:tc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13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telephone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sessions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3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treatment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conditions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8" w:after="0"/>
              <w:ind w:left="0" w:right="22" w:firstLine="0"/>
              <w:jc w:val="righ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</w:p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1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</w:t>
            </w:r>
          </w:p>
        </w:tc>
      </w:tr>
      <w:tr>
        <w:trPr>
          <w:trHeight w:hRule="exact" w:val="180"/>
        </w:trPr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0" w:after="0"/>
              <w:ind w:left="1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dementia</w:t>
            </w:r>
          </w:p>
        </w:tc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0" w:after="0"/>
              <w:ind w:left="13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IG2: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class-based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viewing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led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had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lower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post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treatment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trained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facilitator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(not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bibliotherapy)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3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levels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anger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and</w:t>
            </w:r>
          </w:p>
        </w:tc>
        <w:tc>
          <w:tcPr>
            <w:tcW w:type="dxa" w:w="11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0" w:right="120" w:firstLine="0"/>
              <w:jc w:val="righ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group: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20%</w:t>
            </w:r>
          </w:p>
        </w:tc>
      </w:tr>
      <w:tr>
        <w:trPr>
          <w:trHeight w:hRule="exact" w:val="180"/>
        </w:trPr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13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Main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Components: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instruction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3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depression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higher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ratings</w:t>
            </w:r>
          </w:p>
        </w:tc>
        <w:tc>
          <w:tcPr>
            <w:tcW w:type="dxa" w:w="2688"/>
            <w:gridSpan w:val="2"/>
            <w:vMerge/>
            <w:tcBorders/>
          </w:tcPr>
          <w:p/>
        </w:tc>
      </w:tr>
      <w:tr>
        <w:trPr>
          <w:trHeight w:hRule="exact" w:val="198"/>
        </w:trPr>
        <w:tc>
          <w:tcPr>
            <w:tcW w:type="dxa" w:w="1344"/>
            <w:vMerge/>
            <w:tcBorders/>
          </w:tcPr>
          <w:p/>
        </w:tc>
        <w:tc>
          <w:tcPr>
            <w:tcW w:type="dxa" w:w="2688"/>
            <w:gridSpan w:val="2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44" w:after="0"/>
              <w:ind w:left="13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homework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assignments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(a)</w:t>
            </w:r>
          </w:p>
        </w:tc>
        <w:tc>
          <w:tcPr>
            <w:tcW w:type="dxa" w:w="1344"/>
            <w:vMerge/>
            <w:tcBorders/>
          </w:tcPr>
          <w:p/>
        </w:tc>
        <w:tc>
          <w:tcPr>
            <w:tcW w:type="dxa" w:w="1344"/>
            <w:vMerge/>
            <w:tcBorders/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6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caregiving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self-efficacy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.</w:t>
            </w:r>
          </w:p>
        </w:tc>
        <w:tc>
          <w:tcPr>
            <w:tcW w:type="dxa" w:w="2688"/>
            <w:gridSpan w:val="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64" w:lineRule="exact" w:before="0" w:after="0"/>
        <w:ind w:left="4304" w:right="6912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awareness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training;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(b)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tension-reduction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strategies;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(c)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cognitive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change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strategies;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(d)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assertion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training.</w:t>
      </w:r>
    </w:p>
    <w:p>
      <w:pPr>
        <w:autoSpaceDN w:val="0"/>
        <w:autoSpaceDE w:val="0"/>
        <w:widowControl/>
        <w:spacing w:line="170" w:lineRule="exact" w:before="2" w:after="22"/>
        <w:ind w:left="4304" w:right="6624" w:firstLine="0"/>
        <w:jc w:val="left"/>
      </w:pP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Dosage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8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weekly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sessions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&amp;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8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weekly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telephone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coach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.00000000000003" w:type="dxa"/>
      </w:tblPr>
      <w:tblGrid>
        <w:gridCol w:w="1493"/>
        <w:gridCol w:w="1493"/>
        <w:gridCol w:w="1493"/>
        <w:gridCol w:w="1493"/>
        <w:gridCol w:w="1493"/>
        <w:gridCol w:w="1493"/>
        <w:gridCol w:w="1493"/>
        <w:gridCol w:w="1493"/>
        <w:gridCol w:w="1493"/>
      </w:tblGrid>
      <w:tr>
        <w:trPr>
          <w:trHeight w:hRule="exact" w:val="160"/>
        </w:trPr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Steffen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Gant</w:t>
            </w:r>
          </w:p>
        </w:tc>
        <w:tc>
          <w:tcPr>
            <w:tcW w:type="dxa" w:w="1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2" w:after="0"/>
              <w:ind w:left="13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2-arm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RCT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US</w:t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2" w:after="0"/>
              <w:ind w:left="32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74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women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caring</w:t>
            </w:r>
          </w:p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2" w:after="0"/>
              <w:ind w:left="11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Video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based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2" w:after="0"/>
              <w:ind w:left="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Inactive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control: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</w:t>
            </w:r>
          </w:p>
        </w:tc>
        <w:tc>
          <w:tcPr>
            <w:tcW w:type="dxa" w:w="1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06" w:val="left"/>
              </w:tabs>
              <w:autoSpaceDE w:val="0"/>
              <w:widowControl/>
              <w:spacing w:line="78" w:lineRule="exact" w:before="164" w:after="0"/>
              <w:ind w:left="162" w:right="288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Depressive </w:t>
            </w:r>
            <w:r>
              <w:br/>
            </w:r>
            <w:r>
              <w:tab/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symptoms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BDI-II</w:t>
            </w:r>
          </w:p>
        </w:tc>
        <w:tc>
          <w:tcPr>
            <w:tcW w:type="dxa" w:w="2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8" w:lineRule="exact" w:before="164" w:after="0"/>
              <w:ind w:left="0" w:right="144" w:firstLine="0"/>
              <w:jc w:val="center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At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post-treatment,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depressive 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symptoms,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upset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following</w:t>
            </w:r>
          </w:p>
        </w:tc>
        <w:tc>
          <w:tcPr>
            <w:tcW w:type="dxa" w:w="10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8" w:lineRule="exact" w:before="164" w:after="0"/>
              <w:ind w:left="0" w:right="288" w:firstLine="0"/>
              <w:jc w:val="center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Overall: 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14.9%</w:t>
            </w:r>
          </w:p>
        </w:tc>
      </w:tr>
      <w:tr>
        <w:trPr>
          <w:trHeight w:hRule="exact" w:val="160"/>
        </w:trPr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4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(2016)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32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for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older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adult</w:t>
            </w:r>
          </w:p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11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Main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Components: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(a)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behavioral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basic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education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986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32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with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</w:t>
            </w:r>
          </w:p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activation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for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both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caregiver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support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condition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act</w:t>
            </w:r>
          </w:p>
        </w:tc>
        <w:tc>
          <w:tcPr>
            <w:tcW w:type="dxa" w:w="1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06" w:val="left"/>
              </w:tabs>
              <w:autoSpaceDE w:val="0"/>
              <w:widowControl/>
              <w:spacing w:line="76" w:lineRule="exact" w:before="188" w:after="0"/>
              <w:ind w:left="162" w:right="432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Negative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affect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: </w:t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PANAS</w:t>
            </w:r>
          </w:p>
        </w:tc>
        <w:tc>
          <w:tcPr>
            <w:tcW w:type="dxa" w:w="2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8" w:after="0"/>
              <w:ind w:left="2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disruptive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behaviors,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56" w:after="0"/>
              <w:ind w:left="0" w:right="28" w:firstLine="0"/>
              <w:jc w:val="righ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</w:p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1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</w:t>
            </w:r>
          </w:p>
        </w:tc>
      </w:tr>
      <w:tr>
        <w:trPr>
          <w:trHeight w:hRule="exact" w:val="46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neurocognitive</w:t>
            </w:r>
          </w:p>
        </w:tc>
        <w:tc>
          <w:tcPr>
            <w:tcW w:type="dxa" w:w="2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11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recipient;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(b)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management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6" w:after="0"/>
              <w:ind w:left="9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usual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</w:tr>
      <w:tr>
        <w:trPr>
          <w:trHeight w:hRule="exact" w:val="134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negative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mood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states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were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8" w:after="0"/>
              <w:ind w:left="32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disorder</w:t>
            </w:r>
          </w:p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8" w:after="0"/>
              <w:ind w:left="11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disruptive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behaviors;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(c)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relaxation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06" w:val="left"/>
              </w:tabs>
              <w:autoSpaceDE w:val="0"/>
              <w:widowControl/>
              <w:spacing w:line="76" w:lineRule="exact" w:before="188" w:after="0"/>
              <w:ind w:left="162" w:right="288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State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anxiety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and </w:t>
            </w:r>
            <w:r>
              <w:tab/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hostility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MAACL-R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2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statistically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lower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</w:p>
        </w:tc>
        <w:tc>
          <w:tcPr>
            <w:tcW w:type="dxa" w:w="1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25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group:</w:t>
            </w:r>
          </w:p>
        </w:tc>
      </w:tr>
      <w:tr>
        <w:trPr>
          <w:trHeight w:hRule="exact" w:val="16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during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situations;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(d)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2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intervention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group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than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</w:p>
        </w:tc>
        <w:tc>
          <w:tcPr>
            <w:tcW w:type="dxa" w:w="10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2" w:after="0"/>
              <w:ind w:left="25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18.2%</w:t>
            </w:r>
          </w:p>
        </w:tc>
      </w:tr>
      <w:tr>
        <w:trPr>
          <w:trHeight w:hRule="exact" w:val="18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0" w:after="0"/>
              <w:ind w:left="11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self-efficacy.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06" w:val="left"/>
              </w:tabs>
              <w:autoSpaceDE w:val="0"/>
              <w:widowControl/>
              <w:spacing w:line="124" w:lineRule="exact" w:before="164" w:after="0"/>
              <w:ind w:left="162" w:right="0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Self-efficacy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RSCS</w:t>
            </w:r>
            <w:r>
              <w:br/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Caregiver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appraisal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of </w:t>
            </w:r>
            <w:r>
              <w:tab/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problem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behaviors: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27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control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group.</w:t>
            </w:r>
          </w:p>
        </w:tc>
        <w:tc>
          <w:tcPr>
            <w:tcW w:type="dxa" w:w="2986"/>
            <w:gridSpan w:val="2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Dosage: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10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weekly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sessions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&amp;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weekly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" w:lineRule="exact" w:before="200" w:after="0"/>
              <w:ind w:left="0" w:right="144" w:firstLine="0"/>
              <w:jc w:val="center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Caregiving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self-efficacy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scores 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for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obtaining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respite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for</w:t>
            </w:r>
          </w:p>
        </w:tc>
        <w:tc>
          <w:tcPr>
            <w:tcW w:type="dxa" w:w="2986"/>
            <w:gridSpan w:val="2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4" w:after="0"/>
              <w:ind w:left="11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telephone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coach</w:t>
            </w:r>
          </w:p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2986"/>
            <w:gridSpan w:val="2"/>
            <w:vMerge/>
            <w:tcBorders/>
          </w:tcPr>
          <w:p/>
        </w:tc>
      </w:tr>
      <w:tr>
        <w:trPr>
          <w:trHeight w:hRule="exact" w:val="186"/>
        </w:trPr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493"/>
            <w:vMerge/>
            <w:tcBorders/>
          </w:tcPr>
          <w:p/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6" w:after="0"/>
              <w:ind w:left="306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RMBPC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6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managing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patient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behavioral</w:t>
            </w:r>
          </w:p>
        </w:tc>
        <w:tc>
          <w:tcPr>
            <w:tcW w:type="dxa" w:w="2986"/>
            <w:gridSpan w:val="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64" w:lineRule="exact" w:before="0" w:after="0"/>
        <w:ind w:left="10322" w:right="144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disturbances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were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significantly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higher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the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intervention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group.</w:t>
      </w:r>
    </w:p>
    <w:p>
      <w:pPr>
        <w:autoSpaceDN w:val="0"/>
        <w:autoSpaceDE w:val="0"/>
        <w:widowControl/>
        <w:spacing w:line="124" w:lineRule="exact" w:before="142" w:after="0"/>
        <w:ind w:left="10322" w:right="1152" w:hanging="144"/>
        <w:jc w:val="left"/>
      </w:pPr>
      <w:r>
        <w:rPr>
          <w:w w:val="98.09384712806116"/>
          <w:rFonts w:ascii="MTSY" w:hAnsi="MTSY" w:eastAsia="MTSY"/>
          <w:b w:val="0"/>
          <w:i w:val="0"/>
          <w:color w:val="000000"/>
          <w:sz w:val="13"/>
        </w:rPr>
        <w:t>•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 Effect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sizes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were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moderate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but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not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maintained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the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6-month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follow-up.</w:t>
      </w:r>
    </w:p>
    <w:p>
      <w:pPr>
        <w:autoSpaceDN w:val="0"/>
        <w:autoSpaceDE w:val="0"/>
        <w:widowControl/>
        <w:spacing w:line="126" w:lineRule="exact" w:before="250" w:after="0"/>
        <w:ind w:left="0" w:right="48" w:firstLine="0"/>
        <w:jc w:val="righ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Continued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on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next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page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)</w:t>
      </w:r>
    </w:p>
    <w:p>
      <w:pPr>
        <w:sectPr>
          <w:pgSz w:w="15878" w:h="11905"/>
          <w:pgMar w:top="658" w:right="1270" w:bottom="0" w:left="1168" w:header="720" w:footer="720" w:gutter="0"/>
          <w:cols w:space="720" w:num="1" w:equalWidth="0"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38"/>
        <w:ind w:left="0" w:right="0"/>
      </w:pPr>
    </w:p>
    <w:p>
      <w:pPr>
        <w:autoSpaceDN w:val="0"/>
        <w:autoSpaceDE w:val="0"/>
        <w:widowControl/>
        <w:spacing w:line="128" w:lineRule="exact" w:before="1656" w:after="94"/>
        <w:ind w:left="0" w:right="0" w:firstLine="0"/>
        <w:jc w:val="left"/>
      </w:pP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Table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1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Continued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.00000000000003" w:type="dxa"/>
      </w:tblPr>
      <w:tblGrid>
        <w:gridCol w:w="1343"/>
        <w:gridCol w:w="1343"/>
        <w:gridCol w:w="1343"/>
        <w:gridCol w:w="1343"/>
        <w:gridCol w:w="1343"/>
        <w:gridCol w:w="1343"/>
        <w:gridCol w:w="1343"/>
        <w:gridCol w:w="1343"/>
        <w:gridCol w:w="1343"/>
        <w:gridCol w:w="1343"/>
      </w:tblGrid>
      <w:tr>
        <w:trPr>
          <w:trHeight w:hRule="exact" w:val="246"/>
        </w:trPr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Study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Design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Country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166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Sample</w:t>
            </w:r>
          </w:p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9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Intervention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7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Comparison</w:t>
            </w:r>
          </w:p>
        </w:tc>
        <w:tc>
          <w:tcPr>
            <w:tcW w:type="dxa" w:w="1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276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Outcomes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Measures</w:t>
            </w:r>
          </w:p>
        </w:tc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10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Main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findings</w:t>
            </w:r>
          </w:p>
        </w:tc>
        <w:tc>
          <w:tcPr>
            <w:tcW w:type="dxa" w:w="11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0" w:after="0"/>
              <w:ind w:left="6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Attrition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rate</w:t>
            </w:r>
          </w:p>
        </w:tc>
      </w:tr>
      <w:tr>
        <w:trPr>
          <w:trHeight w:hRule="exact" w:val="220"/>
        </w:trPr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82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Williams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et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al.</w:t>
            </w:r>
          </w:p>
        </w:tc>
        <w:tc>
          <w:tcPr>
            <w:tcW w:type="dxa" w:w="16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82" w:after="0"/>
              <w:ind w:left="21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2-arm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RCT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US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8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116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Alzheimer’s</w:t>
            </w:r>
          </w:p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82" w:after="0"/>
              <w:ind w:left="9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Video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based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82" w:after="0"/>
              <w:ind w:left="7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Inactive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control:</w:t>
            </w:r>
          </w:p>
        </w:tc>
        <w:tc>
          <w:tcPr>
            <w:tcW w:type="dxa" w:w="1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6" w:val="left"/>
              </w:tabs>
              <w:autoSpaceDE w:val="0"/>
              <w:widowControl/>
              <w:spacing w:line="148" w:lineRule="exact" w:before="162" w:after="0"/>
              <w:ind w:left="382" w:right="0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Perceived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Stress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PSS</w:t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Anxiety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STAI</w:t>
            </w:r>
            <w:r>
              <w:br/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Anger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STAXI</w:t>
            </w:r>
            <w:r>
              <w:br/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Depressive </w:t>
            </w:r>
            <w:r>
              <w:br/>
            </w:r>
            <w:r>
              <w:tab/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Symptoms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CES-D</w:t>
            </w:r>
          </w:p>
        </w:tc>
        <w:tc>
          <w:tcPr>
            <w:tcW w:type="dxa" w:w="2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50" w:val="left"/>
              </w:tabs>
              <w:autoSpaceDE w:val="0"/>
              <w:widowControl/>
              <w:spacing w:line="76" w:lineRule="exact" w:before="228" w:after="0"/>
              <w:ind w:left="206" w:right="144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Participants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the </w:t>
            </w:r>
            <w:r>
              <w:br/>
            </w:r>
            <w:r>
              <w:tab/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intervention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group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showed</w:t>
            </w:r>
          </w:p>
        </w:tc>
        <w:tc>
          <w:tcPr>
            <w:tcW w:type="dxa" w:w="11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" w:lineRule="exact" w:before="228" w:after="0"/>
              <w:ind w:left="144" w:right="288" w:firstLine="0"/>
              <w:jc w:val="center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 xml:space="preserve"> Overall: 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7.8%</w:t>
            </w:r>
          </w:p>
        </w:tc>
      </w:tr>
      <w:tr>
        <w:trPr>
          <w:trHeight w:hRule="exact" w:val="160"/>
        </w:trPr>
        <w:tc>
          <w:tcPr>
            <w:tcW w:type="dxa" w:w="1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80AC"/>
                <w:sz w:val="13"/>
              </w:rPr>
              <w:t>(2010)</w:t>
            </w:r>
          </w:p>
        </w:tc>
        <w:tc>
          <w:tcPr>
            <w:tcW w:type="dxa" w:w="2686"/>
            <w:gridSpan w:val="2"/>
            <w:vMerge/>
            <w:tcBorders/>
          </w:tcPr>
          <w:p/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1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Disease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related</w:t>
            </w:r>
          </w:p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9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Main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>Components: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(a)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Increasing</w:t>
            </w:r>
          </w:p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74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Waitlist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control</w:t>
            </w:r>
          </w:p>
        </w:tc>
        <w:tc>
          <w:tcPr>
            <w:tcW w:type="dxa" w:w="1343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2686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343"/>
            <w:vMerge/>
            <w:tcBorders/>
          </w:tcPr>
          <w:p/>
        </w:tc>
        <w:tc>
          <w:tcPr>
            <w:tcW w:type="dxa" w:w="2686"/>
            <w:gridSpan w:val="2"/>
            <w:vMerge/>
            <w:tcBorders/>
          </w:tcPr>
          <w:p/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1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dementia</w:t>
            </w:r>
          </w:p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9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awareness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objectivity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</w:t>
            </w:r>
          </w:p>
        </w:tc>
        <w:tc>
          <w:tcPr>
            <w:tcW w:type="dxa" w:w="1343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2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6" w:after="0"/>
              <w:ind w:left="35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significantly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greater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56" w:after="0"/>
              <w:ind w:left="0" w:right="28" w:firstLine="0"/>
              <w:jc w:val="righ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</w:p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1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Bibliotherapy</w:t>
            </w:r>
          </w:p>
        </w:tc>
      </w:tr>
      <w:tr>
        <w:trPr>
          <w:trHeight w:hRule="exact" w:val="46"/>
        </w:trPr>
        <w:tc>
          <w:tcPr>
            <w:tcW w:type="dxa" w:w="1343"/>
            <w:vMerge/>
            <w:tcBorders/>
          </w:tcPr>
          <w:p/>
        </w:tc>
        <w:tc>
          <w:tcPr>
            <w:tcW w:type="dxa" w:w="2686"/>
            <w:gridSpan w:val="2"/>
            <w:vMerge/>
            <w:tcBorders/>
          </w:tcPr>
          <w:p/>
        </w:tc>
        <w:tc>
          <w:tcPr>
            <w:tcW w:type="dxa" w:w="1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6" w:after="0"/>
              <w:ind w:left="168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caregivers</w:t>
            </w:r>
          </w:p>
        </w:tc>
        <w:tc>
          <w:tcPr>
            <w:tcW w:type="dxa" w:w="2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distressing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situations;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(b)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Evaluating</w:t>
            </w:r>
          </w:p>
        </w:tc>
        <w:tc>
          <w:tcPr>
            <w:tcW w:type="dxa" w:w="1343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</w:tr>
      <w:tr>
        <w:trPr>
          <w:trHeight w:hRule="exact" w:val="134"/>
        </w:trPr>
        <w:tc>
          <w:tcPr>
            <w:tcW w:type="dxa" w:w="1343"/>
            <w:vMerge/>
            <w:tcBorders/>
          </w:tcPr>
          <w:p/>
        </w:tc>
        <w:tc>
          <w:tcPr>
            <w:tcW w:type="dxa" w:w="2686"/>
            <w:gridSpan w:val="2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" w:after="0"/>
              <w:ind w:left="35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improvements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in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depressive</w:t>
            </w:r>
          </w:p>
        </w:tc>
        <w:tc>
          <w:tcPr>
            <w:tcW w:type="dxa" w:w="1343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343"/>
            <w:vMerge/>
            <w:tcBorders/>
          </w:tcPr>
          <w:p/>
        </w:tc>
        <w:tc>
          <w:tcPr>
            <w:tcW w:type="dxa" w:w="2686"/>
            <w:gridSpan w:val="2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48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one’s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reactions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those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situations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to</w:t>
            </w:r>
          </w:p>
        </w:tc>
        <w:tc>
          <w:tcPr>
            <w:tcW w:type="dxa" w:w="1343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4" w:after="0"/>
              <w:ind w:left="35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symptoms,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trait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anxiety,</w:t>
            </w:r>
          </w:p>
        </w:tc>
        <w:tc>
          <w:tcPr>
            <w:tcW w:type="dxa" w:w="11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54" w:after="0"/>
              <w:ind w:left="0" w:right="430" w:firstLine="0"/>
              <w:jc w:val="righ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group:</w:t>
            </w:r>
          </w:p>
        </w:tc>
      </w:tr>
      <w:tr>
        <w:trPr>
          <w:trHeight w:hRule="exact" w:val="160"/>
        </w:trPr>
        <w:tc>
          <w:tcPr>
            <w:tcW w:type="dxa" w:w="1343"/>
            <w:vMerge/>
            <w:tcBorders/>
          </w:tcPr>
          <w:p/>
        </w:tc>
        <w:tc>
          <w:tcPr>
            <w:tcW w:type="dxa" w:w="2686"/>
            <w:gridSpan w:val="2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decide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whether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try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change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one’s</w:t>
            </w:r>
          </w:p>
        </w:tc>
        <w:tc>
          <w:tcPr>
            <w:tcW w:type="dxa" w:w="1343"/>
            <w:vMerge/>
            <w:tcBorders/>
          </w:tcPr>
          <w:p/>
        </w:tc>
        <w:tc>
          <w:tcPr>
            <w:tcW w:type="dxa" w:w="1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00" w:after="0"/>
              <w:ind w:left="382" w:right="144" w:firstLine="0"/>
              <w:jc w:val="left"/>
            </w:pP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Hostility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CMHS</w:t>
            </w:r>
            <w:r>
              <w:br/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Self-efficacy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CGSE</w:t>
            </w:r>
            <w:r>
              <w:rPr>
                <w:w w:val="98.09384712806116"/>
                <w:rFonts w:ascii="MTSY" w:hAnsi="MTSY" w:eastAsia="MTSY"/>
                <w:b w:val="0"/>
                <w:i w:val="0"/>
                <w:color w:val="000000"/>
                <w:sz w:val="13"/>
              </w:rPr>
              <w:t>•</w:t>
            </w:r>
            <w:r>
              <w:rPr>
                <w:w w:val="98.09384712806116"/>
                <w:rFonts w:ascii="Gulliver" w:hAnsi="Gulliver" w:eastAsia="Gulliver"/>
                <w:b/>
                <w:i w:val="0"/>
                <w:color w:val="000000"/>
                <w:sz w:val="13"/>
              </w:rPr>
              <w:t xml:space="preserve"> Sleep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: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PSQI</w:t>
            </w:r>
          </w:p>
        </w:tc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32" w:after="0"/>
              <w:ind w:left="35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perceived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stress,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average</w:t>
            </w:r>
          </w:p>
        </w:tc>
        <w:tc>
          <w:tcPr>
            <w:tcW w:type="dxa" w:w="11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0" w:after="0"/>
              <w:ind w:left="0" w:right="490" w:firstLine="0"/>
              <w:jc w:val="righ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11.9%</w:t>
            </w:r>
          </w:p>
        </w:tc>
      </w:tr>
      <w:tr>
        <w:trPr>
          <w:trHeight w:hRule="exact" w:val="180"/>
        </w:trPr>
        <w:tc>
          <w:tcPr>
            <w:tcW w:type="dxa" w:w="1343"/>
            <w:vMerge/>
            <w:tcBorders/>
          </w:tcPr>
          <w:p/>
        </w:tc>
        <w:tc>
          <w:tcPr>
            <w:tcW w:type="dxa" w:w="2686"/>
            <w:gridSpan w:val="2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0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reactions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take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actions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try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to</w:t>
            </w:r>
          </w:p>
        </w:tc>
        <w:tc>
          <w:tcPr>
            <w:tcW w:type="dxa" w:w="1343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35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systolic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diastolic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blood</w:t>
            </w:r>
          </w:p>
        </w:tc>
        <w:tc>
          <w:tcPr>
            <w:tcW w:type="dxa" w:w="2686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343"/>
            <w:vMerge/>
            <w:tcBorders/>
          </w:tcPr>
          <w:p/>
        </w:tc>
        <w:tc>
          <w:tcPr>
            <w:tcW w:type="dxa" w:w="2686"/>
            <w:gridSpan w:val="2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9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change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situations;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(c)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Changing</w:t>
            </w:r>
          </w:p>
        </w:tc>
        <w:tc>
          <w:tcPr>
            <w:tcW w:type="dxa" w:w="1343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6" w:lineRule="exact" w:before="34" w:after="0"/>
              <w:ind w:left="35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pressure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that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were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maintained</w:t>
            </w:r>
          </w:p>
        </w:tc>
        <w:tc>
          <w:tcPr>
            <w:tcW w:type="dxa" w:w="2686"/>
            <w:gridSpan w:val="2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343"/>
            <w:vMerge/>
            <w:tcBorders/>
          </w:tcPr>
          <w:p/>
        </w:tc>
        <w:tc>
          <w:tcPr>
            <w:tcW w:type="dxa" w:w="2686"/>
            <w:gridSpan w:val="2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92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one’s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reaction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distressing</w:t>
            </w:r>
          </w:p>
        </w:tc>
        <w:tc>
          <w:tcPr>
            <w:tcW w:type="dxa" w:w="1343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2" w:after="0"/>
              <w:ind w:left="35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over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the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six-month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follow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up</w:t>
            </w:r>
          </w:p>
        </w:tc>
        <w:tc>
          <w:tcPr>
            <w:tcW w:type="dxa" w:w="2686"/>
            <w:gridSpan w:val="2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1343"/>
            <w:vMerge/>
            <w:tcBorders/>
          </w:tcPr>
          <w:p/>
        </w:tc>
        <w:tc>
          <w:tcPr>
            <w:tcW w:type="dxa" w:w="2686"/>
            <w:gridSpan w:val="2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44" w:after="0"/>
              <w:ind w:left="0" w:right="0" w:firstLine="0"/>
              <w:jc w:val="center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situations;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(d)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Using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assertion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to</w:t>
            </w: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get</w:t>
            </w:r>
          </w:p>
        </w:tc>
        <w:tc>
          <w:tcPr>
            <w:tcW w:type="dxa" w:w="1343"/>
            <w:vMerge/>
            <w:tcBorders/>
          </w:tcPr>
          <w:p/>
        </w:tc>
        <w:tc>
          <w:tcPr>
            <w:tcW w:type="dxa" w:w="1343"/>
            <w:vMerge/>
            <w:tcBorders/>
          </w:tcPr>
          <w:p/>
        </w:tc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56" w:after="0"/>
              <w:ind w:left="350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period.</w:t>
            </w:r>
          </w:p>
        </w:tc>
        <w:tc>
          <w:tcPr>
            <w:tcW w:type="dxa" w:w="2686"/>
            <w:gridSpan w:val="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68" w:lineRule="exact" w:before="0" w:after="0"/>
        <w:ind w:left="4304" w:right="6624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others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change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their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behavior;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(e)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Problem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solving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change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distressing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situations;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(f)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Saying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reduce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exposure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distressing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situations;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(g)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Speaking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clearly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others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really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listen;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(h)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Listening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skills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make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sure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you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hear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what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others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are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saying;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(i)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Empathizing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increase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understanding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others’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behavior;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(j)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Increasing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positives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your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interactions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others.</w:t>
      </w:r>
    </w:p>
    <w:p>
      <w:pPr>
        <w:autoSpaceDN w:val="0"/>
        <w:autoSpaceDE w:val="0"/>
        <w:widowControl/>
        <w:spacing w:line="172" w:lineRule="exact" w:before="0" w:after="0"/>
        <w:ind w:left="4304" w:right="6624" w:firstLine="0"/>
        <w:jc w:val="left"/>
      </w:pP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Dosage: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10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modules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during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5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weeks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(2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modules/week)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&amp;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weekly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telephone </w:t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coach</w:t>
      </w:r>
    </w:p>
    <w:p>
      <w:pPr>
        <w:autoSpaceDN w:val="0"/>
        <w:autoSpaceDE w:val="0"/>
        <w:widowControl/>
        <w:spacing w:line="172" w:lineRule="exact" w:before="52" w:after="0"/>
        <w:ind w:left="0" w:right="20" w:firstLine="0"/>
        <w:jc w:val="both"/>
      </w:pP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Note: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BDI: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Beck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Depression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Inventory;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BDI-II: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Beck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Depression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Inventory;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CAI: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anger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interview;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CES-D: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Center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Epidemiologic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Studies–Depression;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CGSE: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Revised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Scale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Self-Efficacy;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CMHS: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MMPI-based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Cook-Medley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Hostility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Scale;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CSI: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three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subscales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from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Strain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Instrument;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HADS-A: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7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item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anxiety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subscale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Hospital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Anxiety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Depression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Scale;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LSNI: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Lubben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Social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Network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Index;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MAACL-R: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short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version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Multiple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Affect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Adjective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Check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List-Revised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(MAACL-R)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Anxiety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Hostility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subscales;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NHP: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French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version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Nottingham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Health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Profile;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PAC: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positive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aspects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caregiving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inventory;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PANAS: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Positive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Negative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Affect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Scale;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PSQI: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Pittsburgh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Sleep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Quality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Index;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PSS: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perceived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stress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scale;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PSS-14: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14-item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Perceived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Stress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Scale;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RMBPS: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Revised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memory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behavior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problem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checklist;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RSCS: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Revised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Scale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Self-Efficacy;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RWC: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two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specific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subscales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Revised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Ways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Coping;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STAI: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State-Trait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Anxiety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Inventory;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STAI-10: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10-item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subscale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State-Trait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Anxiety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Inventory;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STAXI: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Spielberger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State-Trait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Anger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Inventory;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ZBI: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French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version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Zarit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Burden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Interview.</w:t>
      </w:r>
    </w:p>
    <w:p>
      <w:pPr>
        <w:sectPr>
          <w:pgSz w:w="15878" w:h="11905"/>
          <w:pgMar w:top="658" w:right="1284" w:bottom="0" w:left="1168" w:header="720" w:footer="720" w:gutter="0"/>
          <w:cols w:space="720" w:num="1" w:equalWidth="0"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4.00000000000006" w:type="dxa"/>
      </w:tblPr>
      <w:tblGrid>
        <w:gridCol w:w="3477"/>
        <w:gridCol w:w="3477"/>
        <w:gridCol w:w="3477"/>
      </w:tblGrid>
      <w:tr>
        <w:trPr>
          <w:trHeight w:hRule="exact" w:val="260"/>
        </w:trPr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00" w:after="0"/>
              <w:ind w:left="0" w:right="3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66700" cy="11557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155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0" w:after="0"/>
              <w:ind w:left="336" w:right="0" w:firstLine="0"/>
              <w:jc w:val="left"/>
            </w:pP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S.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Wang,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D.T.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Bressington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and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A.Y.M.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Leung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et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al.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/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International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Journal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of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Nursing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Studies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109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(2020)</w:t>
            </w:r>
            <w:r>
              <w:rPr>
                <w:w w:val="98.09384712806116"/>
                <w:rFonts w:ascii="Gulliver" w:hAnsi="Gulliver" w:eastAsia="Gulliver"/>
                <w:b w:val="0"/>
                <w:i/>
                <w:color w:val="000000"/>
                <w:sz w:val="13"/>
              </w:rPr>
              <w:t>103643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0" w:after="0"/>
              <w:ind w:left="0" w:right="0" w:firstLine="0"/>
              <w:jc w:val="right"/>
            </w:pPr>
            <w:r>
              <w:rPr>
                <w:w w:val="98.09384712806116"/>
                <w:rFonts w:ascii="Gulliver" w:hAnsi="Gulliver" w:eastAsia="Gulliver"/>
                <w:b w:val="0"/>
                <w:i w:val="0"/>
                <w:color w:val="000000"/>
                <w:sz w:val="13"/>
              </w:rPr>
              <w:t>9</w:t>
            </w:r>
          </w:p>
        </w:tc>
      </w:tr>
      <w:tr>
        <w:trPr>
          <w:trHeight w:hRule="exact" w:val="2380"/>
        </w:trPr>
        <w:tc>
          <w:tcPr>
            <w:tcW w:type="dxa" w:w="3477"/>
            <w:vMerge/>
            <w:tcBorders/>
          </w:tcPr>
          <w:p/>
        </w:tc>
        <w:tc>
          <w:tcPr>
            <w:tcW w:type="dxa" w:w="8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0" w:after="0"/>
              <w:ind w:left="13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013200" cy="54102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200" cy="5410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477"/>
            <w:vMerge/>
            <w:tcBorders/>
          </w:tcPr>
          <w:p/>
        </w:tc>
      </w:tr>
      <w:tr>
        <w:trPr>
          <w:trHeight w:hRule="exact" w:val="2080"/>
        </w:trPr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0" w:after="0"/>
              <w:ind w:left="0" w:right="3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66700" cy="11557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155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477"/>
            <w:vMerge/>
            <w:tcBorders/>
          </w:tcPr>
          <w:p/>
        </w:tc>
        <w:tc>
          <w:tcPr>
            <w:tcW w:type="dxa" w:w="3477"/>
            <w:vMerge/>
            <w:tcBorders/>
          </w:tcPr>
          <w:p/>
        </w:tc>
      </w:tr>
      <w:tr>
        <w:trPr>
          <w:trHeight w:hRule="exact" w:val="2080"/>
        </w:trPr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0" w:after="0"/>
              <w:ind w:left="0" w:right="3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66700" cy="11557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155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477"/>
            <w:vMerge/>
            <w:tcBorders/>
          </w:tcPr>
          <w:p/>
        </w:tc>
        <w:tc>
          <w:tcPr>
            <w:tcW w:type="dxa" w:w="3477"/>
            <w:vMerge/>
            <w:tcBorders/>
          </w:tcPr>
          <w:p/>
        </w:tc>
      </w:tr>
      <w:tr>
        <w:trPr>
          <w:trHeight w:hRule="exact" w:val="2180"/>
        </w:trPr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0" w:after="0"/>
              <w:ind w:left="0" w:right="3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66700" cy="11557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155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477"/>
            <w:vMerge/>
            <w:tcBorders/>
          </w:tcPr>
          <w:p/>
        </w:tc>
        <w:tc>
          <w:tcPr>
            <w:tcW w:type="dxa" w:w="34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26" w:lineRule="exact" w:before="210" w:after="566"/>
        <w:ind w:left="0" w:right="0" w:firstLine="0"/>
        <w:jc w:val="center"/>
      </w:pP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Fig.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1.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PRISMA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Flow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Diagram.</w:t>
      </w:r>
    </w:p>
    <w:p>
      <w:pPr>
        <w:sectPr>
          <w:pgSz w:w="11905" w:h="15878"/>
          <w:pgMar w:top="370" w:right="618" w:bottom="540" w:left="856" w:header="720" w:footer="720" w:gutter="0"/>
          <w:cols w:space="720" w:num="1" w:equalWidth="0"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76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especially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comparison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usual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Two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studies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Beauchamp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Cristancho-Lacroix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not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blind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participants,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thus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high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this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area.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two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Blom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Gallagher-Thompson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blinded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participants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key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personnel,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low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were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ranked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unclear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insufficient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to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permit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judgment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low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high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Four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Burgio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Gallagher-Thompson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2007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;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blinded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assessment,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which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low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unclear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insufficient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provided.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two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Beauchamp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Burgio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did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attrition,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unclear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for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incomplete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data,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reasons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miss-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strategies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handling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missing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data.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study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Cristancho-Lacroix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protocol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published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was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therefore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low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selective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reporting,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unclear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impossible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check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a-priori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reported.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two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Burgio</w:t>
      </w:r>
    </w:p>
    <w:p>
      <w:pPr>
        <w:sectPr>
          <w:type w:val="continuous"/>
          <w:pgSz w:w="11905" w:h="15878"/>
          <w:pgMar w:top="370" w:right="618" w:bottom="540" w:left="856" w:header="720" w:footer="720" w:gutter="0"/>
          <w:cols w:space="720" w:num="2" w:equalWidth="0"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174" w:right="22" w:firstLine="0"/>
        <w:jc w:val="both"/>
      </w:pP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mentioned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strategies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avoiding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minimizing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still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insufficient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information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whether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important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exists,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studies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raked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unclear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risk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assessment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bias.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Fig.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fewer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meta-analysis,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conducting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funnel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plot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Egger’s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regression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asymmetry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test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generally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recommended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evaluate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potential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publication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Sterne,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Egger,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Moher,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2008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Sterne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2011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</w:p>
    <w:p>
      <w:pPr>
        <w:autoSpaceDN w:val="0"/>
        <w:autoSpaceDE w:val="0"/>
        <w:widowControl/>
        <w:spacing w:line="158" w:lineRule="exact" w:before="304" w:after="0"/>
        <w:ind w:left="174" w:right="0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4.4.</w:t>
      </w:r>
      <w:r>
        <w:rPr>
          <w:rFonts w:ascii="Gulliver" w:hAnsi="Gulliver" w:eastAsia="Gulliver"/>
          <w:b w:val="0"/>
          <w:i/>
          <w:color w:val="000000"/>
          <w:sz w:val="16"/>
        </w:rPr>
        <w:t>Effects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bibliotherapy</w:t>
      </w:r>
    </w:p>
    <w:p>
      <w:pPr>
        <w:autoSpaceDN w:val="0"/>
        <w:autoSpaceDE w:val="0"/>
        <w:widowControl/>
        <w:spacing w:line="210" w:lineRule="exact" w:before="210" w:after="0"/>
        <w:ind w:left="174" w:right="22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One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Burgio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results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subgroups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(i.e.,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African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American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ethnicity),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groups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combined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single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group,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sample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size,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standard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calculated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accordingly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Higgins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Green,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2011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parison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group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</w:t>
      </w:r>
      <w:r>
        <w:rPr>
          <w:rFonts w:ascii="Gulliver" w:hAnsi="Gulliver" w:eastAsia="Gulliver"/>
          <w:b w:val="0"/>
          <w:i w:val="0"/>
          <w:color w:val="0080AC"/>
          <w:sz w:val="16"/>
        </w:rPr>
        <w:t>0</w:t>
      </w:r>
      <w:r>
        <w:rPr>
          <w:rFonts w:ascii="Gulliver" w:hAnsi="Gulliver" w:eastAsia="Gulliver"/>
          <w:b w:val="0"/>
          <w:i w:val="0"/>
          <w:color w:val="0080AC"/>
          <w:sz w:val="16"/>
        </w:rPr>
        <w:t>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comparison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group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similar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selected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for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analysis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Bahar-Fuchs,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Clare,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Woods,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three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measured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follow-ups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beyond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post-intervention,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i.e.,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month</w:t>
      </w:r>
    </w:p>
    <w:p>
      <w:pPr>
        <w:sectPr>
          <w:type w:val="nextColumn"/>
          <w:pgSz w:w="11905" w:h="15878"/>
          <w:pgMar w:top="370" w:right="618" w:bottom="540" w:left="856" w:header="720" w:footer="720" w:gutter="0"/>
          <w:cols w:space="720" w:num="2" w:equalWidth="0"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0"/>
        <w:ind w:left="0" w:right="0"/>
      </w:pPr>
    </w:p>
    <w:p>
      <w:pPr>
        <w:autoSpaceDN w:val="0"/>
        <w:tabs>
          <w:tab w:pos="2040" w:val="left"/>
        </w:tabs>
        <w:autoSpaceDE w:val="0"/>
        <w:widowControl/>
        <w:spacing w:line="128" w:lineRule="exact" w:before="0" w:after="280"/>
        <w:ind w:left="0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10 </w:t>
      </w:r>
      <w:r>
        <w:tab/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Wang,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D.T.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Bressington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A.Y.M.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Leung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et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al.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/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International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Nursing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Studies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109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(2020)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103643</w:t>
      </w:r>
    </w:p>
    <w:p>
      <w:pPr>
        <w:sectPr>
          <w:pgSz w:w="11905" w:h="15878"/>
          <w:pgMar w:top="370" w:right="816" w:bottom="496" w:left="660" w:header="720" w:footer="720" w:gutter="0"/>
          <w:cols w:space="720" w:num="1" w:equalWidth="0"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73729" cy="502666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3729" cy="5026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2" w:lineRule="exact" w:before="240" w:after="0"/>
        <w:ind w:left="0" w:right="144" w:firstLine="0"/>
        <w:jc w:val="left"/>
      </w:pP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Fig.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2.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Risk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bias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summary: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review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authors’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judgements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about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each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risk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bias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item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each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included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study.</w:t>
      </w:r>
    </w:p>
    <w:p>
      <w:pPr>
        <w:autoSpaceDN w:val="0"/>
        <w:autoSpaceDE w:val="0"/>
        <w:widowControl/>
        <w:spacing w:line="210" w:lineRule="exact" w:before="552" w:after="0"/>
        <w:ind w:left="0" w:right="170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follow-up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Cristancho-Lacroix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month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follow-up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Williams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data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collected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immediately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analyzed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size.</w:t>
      </w:r>
    </w:p>
    <w:p>
      <w:pPr>
        <w:sectPr>
          <w:type w:val="continuous"/>
          <w:pgSz w:w="11905" w:h="15878"/>
          <w:pgMar w:top="370" w:right="816" w:bottom="496" w:left="660" w:header="720" w:footer="720" w:gutter="0"/>
          <w:cols w:space="720" w:num="2" w:equalWidth="0"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422" w:val="left"/>
        </w:tabs>
        <w:autoSpaceDE w:val="0"/>
        <w:widowControl/>
        <w:spacing w:line="204" w:lineRule="exact" w:before="0" w:after="0"/>
        <w:ind w:left="172" w:right="0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4.4.1.</w:t>
      </w:r>
      <w:r>
        <w:rPr>
          <w:rFonts w:ascii="Gulliver" w:hAnsi="Gulliver" w:eastAsia="Gulliver"/>
          <w:b w:val="0"/>
          <w:i/>
          <w:color w:val="000000"/>
          <w:sz w:val="16"/>
        </w:rPr>
        <w:t>Effects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/>
          <w:color w:val="000000"/>
          <w:sz w:val="16"/>
        </w:rPr>
        <w:t>on</w:t>
      </w:r>
      <w:r>
        <w:rPr>
          <w:rFonts w:ascii="Gulliver" w:hAnsi="Gulliver" w:eastAsia="Gulliver"/>
          <w:b w:val="0"/>
          <w:i/>
          <w:color w:val="000000"/>
          <w:sz w:val="16"/>
        </w:rPr>
        <w:t xml:space="preserve">depression </w:t>
      </w:r>
      <w:r>
        <w:br/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Eight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measured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reducing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depression.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two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Burgio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Gallagher-</w:t>
      </w:r>
      <w:r>
        <w:rPr>
          <w:rFonts w:ascii="Gulliver" w:hAnsi="Gulliver" w:eastAsia="Gulliver"/>
          <w:b w:val="0"/>
          <w:i w:val="0"/>
          <w:color w:val="0080AC"/>
          <w:sz w:val="16"/>
        </w:rPr>
        <w:t>Thompson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conditions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differed,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meta-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analysis.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six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study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Williams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post-intervention,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therefore,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meta-analysis,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two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kinds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(video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based);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therefore,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subgroup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analysis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conducted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explore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each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kind.</w:t>
      </w:r>
    </w:p>
    <w:p>
      <w:pPr>
        <w:autoSpaceDN w:val="0"/>
        <w:tabs>
          <w:tab w:pos="422" w:val="left"/>
        </w:tabs>
        <w:autoSpaceDE w:val="0"/>
        <w:widowControl/>
        <w:spacing w:line="210" w:lineRule="exact" w:before="0" w:after="0"/>
        <w:ind w:left="172" w:right="0" w:firstLine="0"/>
        <w:jc w:val="left"/>
      </w:pP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overall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two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types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signifi-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Z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1.99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(random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model,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SMD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-0.74,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95%CI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-1.47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-0.01,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0.05).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Subgroup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analysis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showed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high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het-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erogeneity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subgroups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(I</w:t>
      </w:r>
      <w:r>
        <w:rPr>
          <w:rFonts w:ascii="Gulliver" w:hAnsi="Gulliver" w:eastAsia="Gulliver"/>
          <w:b w:val="0"/>
          <w:i w:val="0"/>
          <w:color w:val="000000"/>
          <w:sz w:val="12"/>
        </w:rPr>
        <w:t>2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94%,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</w:t>
      </w:r>
      <w:r>
        <w:rPr>
          <w:rFonts w:ascii="RMTMI" w:hAnsi="RMTMI" w:eastAsia="RMTMI"/>
          <w:b w:val="0"/>
          <w:i/>
          <w:color w:val="000000"/>
          <w:sz w:val="16"/>
        </w:rPr>
        <w:t>&lt;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0.001),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there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significant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between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(p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0.008).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considered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separately,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video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significantly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depression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Z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2.78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(random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effect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model,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SMD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-2.11,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95%CI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-3.6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-0.62,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0.005),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however,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heterogeneity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high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(I</w:t>
      </w:r>
      <w:r>
        <w:rPr>
          <w:rFonts w:ascii="Gulliver" w:hAnsi="Gulliver" w:eastAsia="Gulliver"/>
          <w:b w:val="0"/>
          <w:i w:val="0"/>
          <w:color w:val="000000"/>
          <w:sz w:val="12"/>
        </w:rPr>
        <w:t>2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83%,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0.02).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Fig.</w:t>
      </w:r>
      <w:r>
        <w:rPr>
          <w:rFonts w:ascii="Gulliver" w:hAnsi="Gulliver" w:eastAsia="Gulliver"/>
          <w:b w:val="0"/>
          <w:i w:val="0"/>
          <w:color w:val="0080AC"/>
          <w:sz w:val="16"/>
        </w:rPr>
        <w:t>3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) </w:t>
      </w:r>
      <w:r>
        <w:br/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two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individual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between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group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sizes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calculated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each.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depression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significant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skills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training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(Hedges’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0.153,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0.4042,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95%CI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1.810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2.115)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Burgio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education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DVD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(Hedges’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-0.3333,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0.1662,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95%CI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-2.531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1.864)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Gallagher-</w:t>
      </w:r>
      <w:r>
        <w:rPr>
          <w:rFonts w:ascii="Gulliver" w:hAnsi="Gulliver" w:eastAsia="Gulliver"/>
          <w:b w:val="0"/>
          <w:i w:val="0"/>
          <w:color w:val="0080AC"/>
          <w:sz w:val="16"/>
        </w:rPr>
        <w:t>Thompson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</w:p>
    <w:p>
      <w:pPr>
        <w:autoSpaceDN w:val="0"/>
        <w:tabs>
          <w:tab w:pos="422" w:val="left"/>
        </w:tabs>
        <w:autoSpaceDE w:val="0"/>
        <w:widowControl/>
        <w:spacing w:line="210" w:lineRule="exact" w:before="310" w:after="366"/>
        <w:ind w:left="182" w:right="0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4.4.2.</w:t>
      </w:r>
      <w:r>
        <w:rPr>
          <w:rFonts w:ascii="Gulliver" w:hAnsi="Gulliver" w:eastAsia="Gulliver"/>
          <w:b w:val="0"/>
          <w:i/>
          <w:color w:val="000000"/>
          <w:sz w:val="16"/>
        </w:rPr>
        <w:t>Effects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/>
          <w:color w:val="000000"/>
          <w:sz w:val="16"/>
        </w:rPr>
        <w:t>on</w:t>
      </w:r>
      <w:r>
        <w:rPr>
          <w:rFonts w:ascii="Gulliver" w:hAnsi="Gulliver" w:eastAsia="Gulliver"/>
          <w:b w:val="0"/>
          <w:i/>
          <w:color w:val="000000"/>
          <w:sz w:val="16"/>
        </w:rPr>
        <w:t xml:space="preserve">self-efficacy </w:t>
      </w:r>
      <w:r>
        <w:br/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Six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tested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Four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Cristancho-</w:t>
      </w:r>
      <w:r>
        <w:rPr>
          <w:rFonts w:ascii="Gulliver" w:hAnsi="Gulliver" w:eastAsia="Gulliver"/>
          <w:b w:val="0"/>
          <w:i w:val="0"/>
          <w:color w:val="0080AC"/>
          <w:sz w:val="16"/>
        </w:rPr>
        <w:t>Lacroix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2007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&amp;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scale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(RSCS)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measurement,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results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subscales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(self-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obtaining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respite,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dealing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prob-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behaviours,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controlling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thoughts).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Steffen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(20</w:t>
      </w:r>
      <w:r>
        <w:rPr>
          <w:rFonts w:ascii="Gulliver" w:hAnsi="Gulliver" w:eastAsia="Gulliver"/>
          <w:b w:val="0"/>
          <w:i w:val="0"/>
          <w:color w:val="0080AC"/>
          <w:sz w:val="16"/>
        </w:rPr>
        <w:t>0</w:t>
      </w:r>
      <w:r>
        <w:rPr>
          <w:rFonts w:ascii="Gulliver" w:hAnsi="Gulliver" w:eastAsia="Gulliver"/>
          <w:b w:val="0"/>
          <w:i w:val="0"/>
          <w:color w:val="0080AC"/>
          <w:sz w:val="16"/>
        </w:rPr>
        <w:t>0)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subscale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dealing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with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problem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behaviours,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and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(2016)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measured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subscales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obtaining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respite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self-efficacy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dealing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problem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behaviours.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Therefore,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meta-analysis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conducted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each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subscale.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Beauchamp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al.’s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(2005)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study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RSCS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measurement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score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six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questions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regarding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caregiving,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calculated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Hedges’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(Hedges’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0.283,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95%CI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-0.596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to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1.162).</w:t>
      </w:r>
      <w:r>
        <w:rPr>
          <w:rFonts w:ascii="Gulliver" w:hAnsi="Gulliver" w:eastAsia="Gulliver"/>
          <w:b w:val="0"/>
          <w:i w:val="0"/>
          <w:color w:val="0080AC"/>
          <w:sz w:val="16"/>
        </w:rPr>
        <w:t>Williams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</w:t>
      </w:r>
      <w:r>
        <w:rPr>
          <w:rFonts w:ascii="Gulliver" w:hAnsi="Gulliver" w:eastAsia="Gulliver"/>
          <w:b w:val="0"/>
          <w:i w:val="0"/>
          <w:color w:val="0080AC"/>
          <w:sz w:val="16"/>
        </w:rPr>
        <w:t>(2010)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significant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reported,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feasible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calculate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</w:p>
    <w:p>
      <w:pPr>
        <w:sectPr>
          <w:type w:val="nextColumn"/>
          <w:pgSz w:w="11905" w:h="15878"/>
          <w:pgMar w:top="370" w:right="816" w:bottom="496" w:left="660" w:header="720" w:footer="720" w:gutter="0"/>
          <w:cols w:space="720" w:num="2" w:equalWidth="0"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486400" cy="208153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15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26" w:lineRule="exact" w:before="286" w:after="0"/>
        <w:ind w:left="0" w:right="0" w:firstLine="0"/>
        <w:jc w:val="center"/>
      </w:pP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Fig.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3.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Effects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bibliotherapy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versus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inactive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control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depression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post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intervention.</w:t>
      </w:r>
    </w:p>
    <w:p>
      <w:pPr>
        <w:sectPr>
          <w:type w:val="continuous"/>
          <w:pgSz w:w="11905" w:h="15878"/>
          <w:pgMar w:top="370" w:right="816" w:bottom="496" w:left="660" w:header="720" w:footer="720" w:gutter="0"/>
          <w:cols w:space="720" w:num="1" w:equalWidth="0"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0"/>
        <w:ind w:left="0" w:right="0"/>
      </w:pPr>
    </w:p>
    <w:p>
      <w:pPr>
        <w:autoSpaceDN w:val="0"/>
        <w:tabs>
          <w:tab w:pos="10278" w:val="left"/>
        </w:tabs>
        <w:autoSpaceDE w:val="0"/>
        <w:widowControl/>
        <w:spacing w:line="128" w:lineRule="exact" w:before="0" w:after="0"/>
        <w:ind w:left="2040" w:right="0" w:firstLine="0"/>
        <w:jc w:val="left"/>
      </w:pP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Wang,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D.T.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Bressington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A.Y.M.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Leung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et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al.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/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International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Nursing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Studies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109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(2020)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 xml:space="preserve">103643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11</w:t>
      </w:r>
    </w:p>
    <w:p>
      <w:pPr>
        <w:autoSpaceDN w:val="0"/>
        <w:autoSpaceDE w:val="0"/>
        <w:widowControl/>
        <w:spacing w:line="240" w:lineRule="auto" w:before="27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486399" cy="97662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399" cy="9766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26" w:lineRule="exact" w:before="286" w:after="408"/>
        <w:ind w:left="0" w:right="0" w:firstLine="0"/>
        <w:jc w:val="center"/>
      </w:pP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Fig.</w:t>
      </w:r>
      <w:r>
        <w:rPr>
          <w:w w:val="98.09384712806116"/>
          <w:rFonts w:ascii="Gulliver" w:hAnsi="Gulliver" w:eastAsia="Gulliver"/>
          <w:b/>
          <w:i w:val="0"/>
          <w:color w:val="000000"/>
          <w:sz w:val="13"/>
        </w:rPr>
        <w:t>4.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Effects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bibliotherapy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versus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inactive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control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state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anxiety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post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intervention.</w:t>
      </w:r>
    </w:p>
    <w:p>
      <w:pPr>
        <w:sectPr>
          <w:pgSz w:w="11905" w:h="15878"/>
          <w:pgMar w:top="370" w:right="618" w:bottom="480" w:left="856" w:header="720" w:footer="720" w:gutter="0"/>
          <w:cols w:space="720" w:num="1" w:equalWidth="0"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0"/>
        <w:ind w:left="0" w:right="180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size.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Subgroup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analysis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applicable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lim-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number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subgroup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Deeks,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Higgins,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Altman,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2008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</w:p>
    <w:p>
      <w:pPr>
        <w:autoSpaceDN w:val="0"/>
        <w:autoSpaceDE w:val="0"/>
        <w:widowControl/>
        <w:spacing w:line="228" w:lineRule="exact" w:before="226" w:after="0"/>
        <w:ind w:left="0" w:right="176" w:firstLine="0"/>
        <w:jc w:val="both"/>
      </w:pPr>
      <w:r>
        <w:rPr>
          <w:rFonts w:ascii="Gulliver" w:hAnsi="Gulliver" w:eastAsia="Gulliver"/>
          <w:b w:val="0"/>
          <w:i/>
          <w:color w:val="000000"/>
          <w:sz w:val="16"/>
        </w:rPr>
        <w:t>4.4.2.1.</w:t>
      </w:r>
      <w:r>
        <w:rPr>
          <w:rFonts w:ascii="Gulliver" w:hAnsi="Gulliver" w:eastAsia="Gulliver"/>
          <w:b w:val="0"/>
          <w:i/>
          <w:color w:val="000000"/>
          <w:sz w:val="16"/>
        </w:rPr>
        <w:t>Effect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/>
          <w:color w:val="000000"/>
          <w:sz w:val="16"/>
        </w:rPr>
        <w:t>on</w:t>
      </w:r>
      <w:r>
        <w:rPr>
          <w:rFonts w:ascii="Gulliver" w:hAnsi="Gulliver" w:eastAsia="Gulliver"/>
          <w:b w:val="0"/>
          <w:i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/>
          <w:color w:val="000000"/>
          <w:sz w:val="16"/>
        </w:rPr>
        <w:t>for</w:t>
      </w:r>
      <w:r>
        <w:rPr>
          <w:rFonts w:ascii="Gulliver" w:hAnsi="Gulliver" w:eastAsia="Gulliver"/>
          <w:b w:val="0"/>
          <w:i/>
          <w:color w:val="000000"/>
          <w:sz w:val="16"/>
        </w:rPr>
        <w:t>obtaining</w:t>
      </w:r>
      <w:r>
        <w:rPr>
          <w:rFonts w:ascii="Gulliver" w:hAnsi="Gulliver" w:eastAsia="Gulliver"/>
          <w:b w:val="0"/>
          <w:i/>
          <w:color w:val="000000"/>
          <w:sz w:val="16"/>
        </w:rPr>
        <w:t xml:space="preserve">respite.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low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heterogeneity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three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Cristancho-</w:t>
      </w:r>
      <w:r>
        <w:rPr>
          <w:rFonts w:ascii="Gulliver" w:hAnsi="Gulliver" w:eastAsia="Gulliver"/>
          <w:b w:val="0"/>
          <w:i w:val="0"/>
          <w:color w:val="0080AC"/>
          <w:sz w:val="16"/>
        </w:rPr>
        <w:t>Lacroix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2007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)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measuring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obtaining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respite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(I</w:t>
      </w:r>
      <w:r>
        <w:rPr>
          <w:rFonts w:ascii="Gulliver" w:hAnsi="Gulliver" w:eastAsia="Gulliver"/>
          <w:b w:val="0"/>
          <w:i w:val="0"/>
          <w:color w:val="000000"/>
          <w:sz w:val="12"/>
        </w:rPr>
        <w:t>2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0%).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over-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obtaining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respite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significant,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Z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1.00,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0.32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(random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effect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model,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SMD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0.17,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95%CI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-0.16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0.49).</w:t>
      </w:r>
    </w:p>
    <w:p>
      <w:pPr>
        <w:autoSpaceDN w:val="0"/>
        <w:autoSpaceDE w:val="0"/>
        <w:widowControl/>
        <w:spacing w:line="210" w:lineRule="exact" w:before="124" w:after="0"/>
        <w:ind w:left="0" w:right="178" w:firstLine="0"/>
        <w:jc w:val="both"/>
      </w:pPr>
      <w:r>
        <w:rPr>
          <w:rFonts w:ascii="Gulliver" w:hAnsi="Gulliver" w:eastAsia="Gulliver"/>
          <w:b w:val="0"/>
          <w:i/>
          <w:color w:val="000000"/>
          <w:sz w:val="16"/>
        </w:rPr>
        <w:t>4.4.2.2.</w:t>
      </w:r>
      <w:r>
        <w:rPr>
          <w:rFonts w:ascii="Gulliver" w:hAnsi="Gulliver" w:eastAsia="Gulliver"/>
          <w:b w:val="0"/>
          <w:i/>
          <w:color w:val="000000"/>
          <w:sz w:val="16"/>
        </w:rPr>
        <w:t>Effects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/>
          <w:color w:val="000000"/>
          <w:sz w:val="16"/>
        </w:rPr>
        <w:t>on</w:t>
      </w:r>
      <w:r>
        <w:rPr>
          <w:rFonts w:ascii="Gulliver" w:hAnsi="Gulliver" w:eastAsia="Gulliver"/>
          <w:b w:val="0"/>
          <w:i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/>
          <w:color w:val="000000"/>
          <w:sz w:val="16"/>
        </w:rPr>
        <w:t>for</w:t>
      </w:r>
      <w:r>
        <w:rPr>
          <w:rFonts w:ascii="Gulliver" w:hAnsi="Gulliver" w:eastAsia="Gulliver"/>
          <w:b w:val="0"/>
          <w:i/>
          <w:color w:val="000000"/>
          <w:sz w:val="16"/>
        </w:rPr>
        <w:t>dealing</w:t>
      </w:r>
      <w:r>
        <w:rPr>
          <w:rFonts w:ascii="Gulliver" w:hAnsi="Gulliver" w:eastAsia="Gulliver"/>
          <w:b w:val="0"/>
          <w:i/>
          <w:color w:val="000000"/>
          <w:sz w:val="16"/>
        </w:rPr>
        <w:t xml:space="preserve">with </w:t>
      </w:r>
      <w:r>
        <w:rPr>
          <w:rFonts w:ascii="Gulliver" w:hAnsi="Gulliver" w:eastAsia="Gulliver"/>
          <w:b w:val="0"/>
          <w:i/>
          <w:color w:val="000000"/>
          <w:sz w:val="16"/>
        </w:rPr>
        <w:t>problem</w:t>
      </w:r>
      <w:r>
        <w:rPr>
          <w:rFonts w:ascii="Gulliver" w:hAnsi="Gulliver" w:eastAsia="Gulliver"/>
          <w:b w:val="0"/>
          <w:i/>
          <w:color w:val="000000"/>
          <w:sz w:val="16"/>
        </w:rPr>
        <w:t>behaviours.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heterogeneity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four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studies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Cristancho-Lacroix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2007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2000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;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measuring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dealing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prob-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behaviours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low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(I</w:t>
      </w:r>
      <w:r>
        <w:rPr>
          <w:rFonts w:ascii="Gulliver" w:hAnsi="Gulliver" w:eastAsia="Gulliver"/>
          <w:b w:val="0"/>
          <w:i w:val="0"/>
          <w:color w:val="000000"/>
          <w:sz w:val="12"/>
        </w:rPr>
        <w:t>2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0%).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overall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dealing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problem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be-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2" w:equalWidth="0"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174" w:right="22" w:firstLine="0"/>
        <w:jc w:val="both"/>
      </w:pPr>
      <w:r>
        <w:rPr>
          <w:rFonts w:ascii="Gulliver" w:hAnsi="Gulliver" w:eastAsia="Gulliver"/>
          <w:b w:val="0"/>
          <w:i w:val="0"/>
          <w:color w:val="0080AC"/>
          <w:sz w:val="16"/>
        </w:rPr>
        <w:t>(2003)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meta-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analysis.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size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Hedges’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0.358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(P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0.053),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95%CI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-1.0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1.716,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demonstrated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tistical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between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skill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training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decreasing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anxiety.</w:t>
      </w:r>
      <w:r>
        <w:rPr>
          <w:rFonts w:ascii="Gulliver" w:hAnsi="Gulliver" w:eastAsia="Gulliver"/>
          <w:b w:val="0"/>
          <w:i w:val="0"/>
          <w:color w:val="0080AC"/>
          <w:sz w:val="16"/>
        </w:rPr>
        <w:t>Williams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</w:t>
      </w:r>
      <w:r>
        <w:rPr>
          <w:rFonts w:ascii="Gulliver" w:hAnsi="Gulliver" w:eastAsia="Gulliver"/>
          <w:b w:val="0"/>
          <w:i w:val="0"/>
          <w:color w:val="0080AC"/>
          <w:sz w:val="16"/>
        </w:rPr>
        <w:t>(2010)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not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standard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deviation,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meta-analysis.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heterogeneity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three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meta-analysis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low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(I</w:t>
      </w:r>
      <w:r>
        <w:rPr>
          <w:rFonts w:ascii="Gulliver" w:hAnsi="Gulliver" w:eastAsia="Gulliver"/>
          <w:b w:val="0"/>
          <w:i w:val="0"/>
          <w:color w:val="000000"/>
          <w:sz w:val="12"/>
        </w:rPr>
        <w:t>2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22%),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overall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significant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Z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2.30,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0.02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(random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model,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SMD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-0.22,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95%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CI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-0.41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0.33)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Fig.</w:t>
      </w:r>
      <w:r>
        <w:rPr>
          <w:rFonts w:ascii="Gulliver" w:hAnsi="Gulliver" w:eastAsia="Gulliver"/>
          <w:b w:val="0"/>
          <w:i w:val="0"/>
          <w:color w:val="0080AC"/>
          <w:sz w:val="16"/>
        </w:rPr>
        <w:t>4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Summary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pooled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Supplementary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Table.</w:t>
      </w:r>
    </w:p>
    <w:p>
      <w:pPr>
        <w:autoSpaceDN w:val="0"/>
        <w:autoSpaceDE w:val="0"/>
        <w:widowControl/>
        <w:spacing w:line="210" w:lineRule="exact" w:before="334" w:after="200"/>
        <w:ind w:left="174" w:right="22" w:firstLine="0"/>
        <w:jc w:val="both"/>
      </w:pPr>
      <w:r>
        <w:rPr>
          <w:rFonts w:ascii="Gulliver" w:hAnsi="Gulliver" w:eastAsia="Gulliver"/>
          <w:b w:val="0"/>
          <w:i/>
          <w:color w:val="000000"/>
          <w:sz w:val="16"/>
        </w:rPr>
        <w:t>4.4.4.2.</w:t>
      </w:r>
      <w:r>
        <w:rPr>
          <w:rFonts w:ascii="Gulliver" w:hAnsi="Gulliver" w:eastAsia="Gulliver"/>
          <w:b w:val="0"/>
          <w:i/>
          <w:color w:val="000000"/>
          <w:sz w:val="16"/>
        </w:rPr>
        <w:t>Effects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/>
          <w:color w:val="000000"/>
          <w:sz w:val="16"/>
        </w:rPr>
        <w:t>on</w:t>
      </w:r>
      <w:r>
        <w:rPr>
          <w:rFonts w:ascii="Gulliver" w:hAnsi="Gulliver" w:eastAsia="Gulliver"/>
          <w:b w:val="0"/>
          <w:i/>
          <w:color w:val="000000"/>
          <w:sz w:val="16"/>
        </w:rPr>
        <w:t>trait</w:t>
      </w:r>
      <w:r>
        <w:rPr>
          <w:rFonts w:ascii="Gulliver" w:hAnsi="Gulliver" w:eastAsia="Gulliver"/>
          <w:b w:val="0"/>
          <w:i/>
          <w:color w:val="000000"/>
          <w:sz w:val="16"/>
        </w:rPr>
        <w:t>anxiety.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study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tested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trait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compared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Williams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post-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reported,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size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estimable.</w:t>
      </w:r>
    </w:p>
    <w:p>
      <w:pPr>
        <w:sectPr>
          <w:type w:val="nextColumn"/>
          <w:pgSz w:w="11905" w:h="15878"/>
          <w:pgMar w:top="370" w:right="618" w:bottom="480" w:left="856" w:header="720" w:footer="720" w:gutter="0"/>
          <w:cols w:space="720" w:num="2" w:equalWidth="0"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5"/>
        <w:gridCol w:w="5215"/>
      </w:tblGrid>
      <w:tr>
        <w:trPr>
          <w:trHeight w:hRule="exact" w:val="468"/>
        </w:trPr>
        <w:tc>
          <w:tcPr>
            <w:tcW w:type="dxa" w:w="52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8" w:after="0"/>
              <w:ind w:left="0" w:right="144" w:firstLine="0"/>
              <w:jc w:val="left"/>
            </w:pP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haviours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was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significant,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Z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6"/>
              </w:rPr>
              <w:t>=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2.44,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P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6"/>
              </w:rPr>
              <w:t>=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0.02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(random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effect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 xml:space="preserve">model, 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SMD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6"/>
              </w:rPr>
              <w:t>=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0.36,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95%CI</w:t>
            </w:r>
            <w:r>
              <w:rPr>
                <w:rFonts w:ascii="MTSY" w:hAnsi="MTSY" w:eastAsia="MTSY"/>
                <w:b w:val="0"/>
                <w:i w:val="0"/>
                <w:color w:val="000000"/>
                <w:sz w:val="16"/>
              </w:rPr>
              <w:t>=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0.05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Gulliver" w:hAnsi="Gulliver" w:eastAsia="Gulliver"/>
                <w:b w:val="0"/>
                <w:i w:val="0"/>
                <w:color w:val="000000"/>
                <w:sz w:val="16"/>
              </w:rPr>
              <w:t>0.67).</w:t>
            </w:r>
          </w:p>
        </w:tc>
        <w:tc>
          <w:tcPr>
            <w:tcW w:type="dxa" w:w="3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86" w:after="0"/>
              <w:ind w:left="176" w:right="0" w:firstLine="0"/>
              <w:jc w:val="left"/>
            </w:pPr>
            <w:r>
              <w:rPr>
                <w:rFonts w:ascii="Gulliver" w:hAnsi="Gulliver" w:eastAsia="Gulliver"/>
                <w:b/>
                <w:i w:val="0"/>
                <w:color w:val="000000"/>
                <w:sz w:val="16"/>
              </w:rPr>
              <w:t>5.</w:t>
            </w:r>
            <w:r>
              <w:rPr>
                <w:rFonts w:ascii="Gulliver" w:hAnsi="Gulliver" w:eastAsia="Gulliver"/>
                <w:b/>
                <w:i w:val="0"/>
                <w:color w:val="000000"/>
                <w:sz w:val="16"/>
              </w:rPr>
              <w:t>Discussion</w:t>
            </w:r>
          </w:p>
        </w:tc>
      </w:tr>
    </w:tbl>
    <w:p>
      <w:pPr>
        <w:autoSpaceDN w:val="0"/>
        <w:autoSpaceDE w:val="0"/>
        <w:widowControl/>
        <w:spacing w:line="14" w:lineRule="exact" w:before="0" w:after="174"/>
        <w:ind w:left="0" w:right="0"/>
      </w:pP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1" w:equalWidth="0"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0"/>
        <w:ind w:left="0" w:right="176" w:firstLine="0"/>
        <w:jc w:val="both"/>
      </w:pPr>
      <w:r>
        <w:rPr>
          <w:rFonts w:ascii="Gulliver" w:hAnsi="Gulliver" w:eastAsia="Gulliver"/>
          <w:b w:val="0"/>
          <w:i/>
          <w:color w:val="000000"/>
          <w:sz w:val="16"/>
        </w:rPr>
        <w:t>4.4.2.3.</w:t>
      </w:r>
      <w:r>
        <w:rPr>
          <w:rFonts w:ascii="Gulliver" w:hAnsi="Gulliver" w:eastAsia="Gulliver"/>
          <w:b w:val="0"/>
          <w:i/>
          <w:color w:val="000000"/>
          <w:sz w:val="16"/>
        </w:rPr>
        <w:t>Effects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/>
          <w:color w:val="000000"/>
          <w:sz w:val="16"/>
        </w:rPr>
        <w:t>on</w:t>
      </w:r>
      <w:r>
        <w:rPr>
          <w:rFonts w:ascii="Gulliver" w:hAnsi="Gulliver" w:eastAsia="Gulliver"/>
          <w:b w:val="0"/>
          <w:i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/>
          <w:color w:val="000000"/>
          <w:sz w:val="16"/>
        </w:rPr>
        <w:t>for</w:t>
      </w:r>
      <w:r>
        <w:rPr>
          <w:rFonts w:ascii="Gulliver" w:hAnsi="Gulliver" w:eastAsia="Gulliver"/>
          <w:b w:val="0"/>
          <w:i/>
          <w:color w:val="000000"/>
          <w:sz w:val="16"/>
        </w:rPr>
        <w:t>controlling</w:t>
      </w:r>
      <w:r>
        <w:rPr>
          <w:rFonts w:ascii="Gulliver" w:hAnsi="Gulliver" w:eastAsia="Gulliver"/>
          <w:b w:val="0"/>
          <w:i/>
          <w:color w:val="000000"/>
          <w:sz w:val="16"/>
        </w:rPr>
        <w:t>upset-</w:t>
      </w:r>
      <w:r>
        <w:rPr>
          <w:rFonts w:ascii="Gulliver" w:hAnsi="Gulliver" w:eastAsia="Gulliver"/>
          <w:b w:val="0"/>
          <w:i/>
          <w:color w:val="000000"/>
          <w:sz w:val="16"/>
        </w:rPr>
        <w:t>ting</w:t>
      </w:r>
      <w:r>
        <w:rPr>
          <w:rFonts w:ascii="Gulliver" w:hAnsi="Gulliver" w:eastAsia="Gulliver"/>
          <w:b w:val="0"/>
          <w:i/>
          <w:color w:val="000000"/>
          <w:sz w:val="16"/>
        </w:rPr>
        <w:t>thoughts.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two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tested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bibliotherapy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controlling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upsetting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thoughts,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both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trol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groups.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self-efficacy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controlling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upsetting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thoughts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significant,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Hedges’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-0.174,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0.5366,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95%CI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-5.079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4.730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Cristancho-Lacroix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video-based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self-efficacy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controlling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upsetting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thoughts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significant,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Hedges’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-0.456,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0.1982,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95%CI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-6.236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5.324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2007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</w:p>
    <w:p>
      <w:pPr>
        <w:autoSpaceDN w:val="0"/>
        <w:tabs>
          <w:tab w:pos="240" w:val="left"/>
        </w:tabs>
        <w:autoSpaceDE w:val="0"/>
        <w:widowControl/>
        <w:spacing w:line="210" w:lineRule="exact" w:before="124" w:after="0"/>
        <w:ind w:left="0" w:right="144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4.4.3.</w:t>
      </w:r>
      <w:r>
        <w:rPr>
          <w:rFonts w:ascii="Gulliver" w:hAnsi="Gulliver" w:eastAsia="Gulliver"/>
          <w:b w:val="0"/>
          <w:i/>
          <w:color w:val="000000"/>
          <w:sz w:val="16"/>
        </w:rPr>
        <w:t>Effects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/>
          <w:color w:val="000000"/>
          <w:sz w:val="16"/>
        </w:rPr>
        <w:t>on</w:t>
      </w:r>
      <w:r>
        <w:rPr>
          <w:rFonts w:ascii="Gulliver" w:hAnsi="Gulliver" w:eastAsia="Gulliver"/>
          <w:b w:val="0"/>
          <w:i/>
          <w:color w:val="000000"/>
          <w:sz w:val="16"/>
        </w:rPr>
        <w:t xml:space="preserve">stress </w:t>
      </w:r>
      <w:r>
        <w:br/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Three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tested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stress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Beauchamp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2005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;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Cristancho-Lacroix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Williams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sam-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size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ranged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49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299.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Three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instruments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were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(two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initial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screening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questions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measurement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Beauchamp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al.’s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(2005)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14-item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version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10-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version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Perceived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Scale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Cristancho-Lacroix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al.’s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(2015)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80AC"/>
          <w:sz w:val="16"/>
        </w:rPr>
        <w:t>William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al.’s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(2010)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respectively).</w:t>
      </w:r>
      <w:r>
        <w:rPr>
          <w:rFonts w:ascii="Gulliver" w:hAnsi="Gulliver" w:eastAsia="Gulliver"/>
          <w:b w:val="0"/>
          <w:i w:val="0"/>
          <w:color w:val="0080AC"/>
          <w:sz w:val="16"/>
        </w:rPr>
        <w:t>Williams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et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</w:t>
      </w:r>
      <w:r>
        <w:rPr>
          <w:rFonts w:ascii="Gulliver" w:hAnsi="Gulliver" w:eastAsia="Gulliver"/>
          <w:b w:val="0"/>
          <w:i w:val="0"/>
          <w:color w:val="0080AC"/>
          <w:sz w:val="16"/>
        </w:rPr>
        <w:t>(2010)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standard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deviation,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applicable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calculate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pooled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size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limited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number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Both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two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significant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both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(Hedges’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-0.127,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0.2732,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95%CI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-0.841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0.587,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Beauchamp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al.,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);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Hedges’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-0.012,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0.9644,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95%CI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-2.218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2.193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Cristancho-Lacroix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)).</w:t>
      </w:r>
    </w:p>
    <w:p>
      <w:pPr>
        <w:autoSpaceDN w:val="0"/>
        <w:autoSpaceDE w:val="0"/>
        <w:widowControl/>
        <w:spacing w:line="210" w:lineRule="exact" w:before="242" w:after="0"/>
        <w:ind w:left="0" w:right="144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4.4.4.</w:t>
      </w:r>
      <w:r>
        <w:rPr>
          <w:rFonts w:ascii="Gulliver" w:hAnsi="Gulliver" w:eastAsia="Gulliver"/>
          <w:b w:val="0"/>
          <w:i/>
          <w:color w:val="000000"/>
          <w:sz w:val="16"/>
        </w:rPr>
        <w:t>Effects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/>
          <w:color w:val="000000"/>
          <w:sz w:val="16"/>
        </w:rPr>
        <w:t>on</w:t>
      </w:r>
      <w:r>
        <w:rPr>
          <w:rFonts w:ascii="Gulliver" w:hAnsi="Gulliver" w:eastAsia="Gulliver"/>
          <w:b w:val="0"/>
          <w:i/>
          <w:color w:val="000000"/>
          <w:sz w:val="16"/>
        </w:rPr>
        <w:t xml:space="preserve">anxiety </w:t>
      </w:r>
      <w:r>
        <w:br/>
      </w:r>
      <w:r>
        <w:rPr>
          <w:rFonts w:ascii="Gulliver" w:hAnsi="Gulliver" w:eastAsia="Gulliver"/>
          <w:b w:val="0"/>
          <w:i/>
          <w:color w:val="000000"/>
          <w:sz w:val="16"/>
        </w:rPr>
        <w:t>4.4.4.1.</w:t>
      </w:r>
      <w:r>
        <w:rPr>
          <w:rFonts w:ascii="Gulliver" w:hAnsi="Gulliver" w:eastAsia="Gulliver"/>
          <w:b w:val="0"/>
          <w:i/>
          <w:color w:val="000000"/>
          <w:sz w:val="16"/>
        </w:rPr>
        <w:t>Effects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/>
          <w:color w:val="000000"/>
          <w:sz w:val="16"/>
        </w:rPr>
        <w:t>on</w:t>
      </w:r>
      <w:r>
        <w:rPr>
          <w:rFonts w:ascii="Gulliver" w:hAnsi="Gulliver" w:eastAsia="Gulliver"/>
          <w:b w:val="0"/>
          <w:i/>
          <w:color w:val="000000"/>
          <w:sz w:val="16"/>
        </w:rPr>
        <w:t>state</w:t>
      </w:r>
      <w:r>
        <w:rPr>
          <w:rFonts w:ascii="Gulliver" w:hAnsi="Gulliver" w:eastAsia="Gulliver"/>
          <w:b w:val="0"/>
          <w:i/>
          <w:color w:val="000000"/>
          <w:sz w:val="16"/>
        </w:rPr>
        <w:t>anxiety.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anxiety.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Burgio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</w:t>
      </w:r>
      <w:r>
        <w:rPr>
          <w:rFonts w:ascii="Gulliver" w:hAnsi="Gulliver" w:eastAsia="Gulliver"/>
          <w:b w:val="0"/>
          <w:i w:val="0"/>
          <w:color w:val="0080AC"/>
          <w:sz w:val="16"/>
        </w:rPr>
        <w:t>(2003)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group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skills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training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condition.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converted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assumed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skills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training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ease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analysis.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Burgio’s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2" w:equalWidth="0"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174" w:right="0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5.1.</w:t>
      </w:r>
      <w:r>
        <w:rPr>
          <w:rFonts w:ascii="Gulliver" w:hAnsi="Gulliver" w:eastAsia="Gulliver"/>
          <w:b w:val="0"/>
          <w:i/>
          <w:color w:val="000000"/>
          <w:sz w:val="16"/>
        </w:rPr>
        <w:t>Quality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included</w:t>
      </w:r>
      <w:r>
        <w:rPr>
          <w:rFonts w:ascii="Gulliver" w:hAnsi="Gulliver" w:eastAsia="Gulliver"/>
          <w:b w:val="0"/>
          <w:i/>
          <w:color w:val="000000"/>
          <w:sz w:val="16"/>
        </w:rPr>
        <w:t>studies</w:t>
      </w:r>
    </w:p>
    <w:p>
      <w:pPr>
        <w:autoSpaceDN w:val="0"/>
        <w:autoSpaceDE w:val="0"/>
        <w:widowControl/>
        <w:spacing w:line="210" w:lineRule="exact" w:before="208" w:after="0"/>
        <w:ind w:left="174" w:right="22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quality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generally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low.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potential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related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insufficient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details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allocation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concealment,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difficulty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blinding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participants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personnel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non-pharmacological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unclear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selective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registered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clinical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pub-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lished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protocol.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Therefore,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findings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non-significant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of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should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interpreted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caution.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Future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high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qual-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needed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generate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scientific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evidence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bibliotherapy.</w:t>
      </w:r>
    </w:p>
    <w:p>
      <w:pPr>
        <w:autoSpaceDN w:val="0"/>
        <w:autoSpaceDE w:val="0"/>
        <w:widowControl/>
        <w:spacing w:line="158" w:lineRule="exact" w:before="386" w:after="0"/>
        <w:ind w:left="174" w:right="0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5.2.</w:t>
      </w:r>
      <w:r>
        <w:rPr>
          <w:rFonts w:ascii="Gulliver" w:hAnsi="Gulliver" w:eastAsia="Gulliver"/>
          <w:b w:val="0"/>
          <w:i/>
          <w:color w:val="000000"/>
          <w:sz w:val="16"/>
        </w:rPr>
        <w:t>Attrition</w:t>
      </w:r>
      <w:r>
        <w:rPr>
          <w:rFonts w:ascii="Gulliver" w:hAnsi="Gulliver" w:eastAsia="Gulliver"/>
          <w:b w:val="0"/>
          <w:i/>
          <w:color w:val="000000"/>
          <w:sz w:val="16"/>
        </w:rPr>
        <w:t>rates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included</w:t>
      </w:r>
      <w:r>
        <w:rPr>
          <w:rFonts w:ascii="Gulliver" w:hAnsi="Gulliver" w:eastAsia="Gulliver"/>
          <w:b w:val="0"/>
          <w:i/>
          <w:color w:val="000000"/>
          <w:sz w:val="16"/>
        </w:rPr>
        <w:t>studies</w:t>
      </w:r>
    </w:p>
    <w:p>
      <w:pPr>
        <w:autoSpaceDN w:val="0"/>
        <w:autoSpaceDE w:val="0"/>
        <w:widowControl/>
        <w:spacing w:line="210" w:lineRule="exact" w:before="210" w:after="0"/>
        <w:ind w:left="174" w:right="22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overall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attrition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compara-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attrition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traditional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behavioral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(average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weighted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attrition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26.2%)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Fernandez,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Salem,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Swift,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Ramtahal,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attrition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web-based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higher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30%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(ranged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32%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to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39.6%).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possible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reasons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high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attrition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ad-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herence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lack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personal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contact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Todkill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Powell,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Min-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telephone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contact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therapist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seems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courage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participants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complete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Newman,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Erick-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son,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Przeworski,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Dzus,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possible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barrier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pliance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lack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skills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internet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lack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motivation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Peels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2012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80AC"/>
          <w:sz w:val="16"/>
        </w:rPr>
        <w:t>Venkatesh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and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team’s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(2003)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Unified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Theory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Acceptance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Technol-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ogy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indicated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effort,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expect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performance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users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explained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variations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intention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technology,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therefore,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whether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efforts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match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gains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factor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fluencing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their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involvement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bibliotherapy.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However,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technology-based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similar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Heynsbergh,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Heckel,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Botti,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Livingston,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2018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</w:p>
    <w:p>
      <w:pPr>
        <w:sectPr>
          <w:type w:val="nextColumn"/>
          <w:pgSz w:w="11905" w:h="15878"/>
          <w:pgMar w:top="370" w:right="618" w:bottom="480" w:left="856" w:header="720" w:footer="720" w:gutter="0"/>
          <w:cols w:space="720" w:num="2" w:equalWidth="0"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0"/>
        <w:ind w:left="0" w:right="0"/>
      </w:pPr>
    </w:p>
    <w:p>
      <w:pPr>
        <w:autoSpaceDN w:val="0"/>
        <w:tabs>
          <w:tab w:pos="2040" w:val="left"/>
        </w:tabs>
        <w:autoSpaceDE w:val="0"/>
        <w:widowControl/>
        <w:spacing w:line="128" w:lineRule="exact" w:before="0" w:after="284"/>
        <w:ind w:left="0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12 </w:t>
      </w:r>
      <w:r>
        <w:tab/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Wang,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D.T.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Bressington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A.Y.M.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Leung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et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al.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/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International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Nursing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Studies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109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(2020)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103643</w:t>
      </w:r>
    </w:p>
    <w:p>
      <w:pPr>
        <w:sectPr>
          <w:pgSz w:w="11905" w:h="15878"/>
          <w:pgMar w:top="370" w:right="816" w:bottom="598" w:left="660" w:header="720" w:footer="720" w:gutter="0"/>
          <w:cols w:space="720" w:num="1" w:equalWidth="0"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5.3.</w:t>
      </w:r>
      <w:r>
        <w:rPr>
          <w:rFonts w:ascii="Gulliver" w:hAnsi="Gulliver" w:eastAsia="Gulliver"/>
          <w:b w:val="0"/>
          <w:i/>
          <w:color w:val="000000"/>
          <w:sz w:val="16"/>
        </w:rPr>
        <w:t>Effects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/>
          <w:color w:val="000000"/>
          <w:sz w:val="16"/>
        </w:rPr>
        <w:t>on</w:t>
      </w:r>
      <w:r>
        <w:rPr>
          <w:rFonts w:ascii="Gulliver" w:hAnsi="Gulliver" w:eastAsia="Gulliver"/>
          <w:b w:val="0"/>
          <w:i/>
          <w:color w:val="000000"/>
          <w:sz w:val="16"/>
        </w:rPr>
        <w:t>mental</w:t>
      </w:r>
      <w:r>
        <w:rPr>
          <w:rFonts w:ascii="Gulliver" w:hAnsi="Gulliver" w:eastAsia="Gulliver"/>
          <w:b w:val="0"/>
          <w:i/>
          <w:color w:val="000000"/>
          <w:sz w:val="16"/>
        </w:rPr>
        <w:t>well-being</w:t>
      </w:r>
      <w:r>
        <w:rPr>
          <w:rFonts w:ascii="Gulliver" w:hAnsi="Gulliver" w:eastAsia="Gulliver"/>
          <w:b w:val="0"/>
          <w:i/>
          <w:color w:val="000000"/>
          <w:sz w:val="16"/>
        </w:rPr>
        <w:t>outcomes</w:t>
      </w:r>
    </w:p>
    <w:p>
      <w:pPr>
        <w:autoSpaceDN w:val="0"/>
        <w:autoSpaceDE w:val="0"/>
        <w:widowControl/>
        <w:spacing w:line="210" w:lineRule="exact" w:before="208" w:after="0"/>
        <w:ind w:left="0" w:right="176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showed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erate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large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pooled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depression,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small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moderate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pooled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dealing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problem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behaviors,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non-significant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pooled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obtaining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respite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pooled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well-being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inconclusive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limited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number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studies.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sizes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individual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calculated,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indicating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large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anger;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medium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large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negative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distress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mentia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related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behavioural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symptoms,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improving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positive</w:t>
      </w:r>
    </w:p>
    <w:p>
      <w:pPr>
        <w:sectPr>
          <w:type w:val="continuous"/>
          <w:pgSz w:w="11905" w:h="15878"/>
          <w:pgMar w:top="370" w:right="816" w:bottom="598" w:left="660" w:header="720" w:footer="720" w:gutter="0"/>
          <w:cols w:space="720" w:num="2" w:equalWidth="0"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418" w:val="left"/>
        </w:tabs>
        <w:autoSpaceDE w:val="0"/>
        <w:widowControl/>
        <w:spacing w:line="206" w:lineRule="exact" w:before="0" w:after="50"/>
        <w:ind w:left="178" w:right="0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5.3.2.</w:t>
      </w:r>
      <w:r>
        <w:rPr>
          <w:rFonts w:ascii="Gulliver" w:hAnsi="Gulliver" w:eastAsia="Gulliver"/>
          <w:b w:val="0"/>
          <w:i/>
          <w:color w:val="000000"/>
          <w:sz w:val="16"/>
        </w:rPr>
        <w:t>Effect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/>
          <w:color w:val="000000"/>
          <w:sz w:val="16"/>
        </w:rPr>
        <w:t>on</w:t>
      </w:r>
      <w:r>
        <w:rPr>
          <w:rFonts w:ascii="Gulliver" w:hAnsi="Gulliver" w:eastAsia="Gulliver"/>
          <w:b w:val="0"/>
          <w:i/>
          <w:color w:val="000000"/>
          <w:sz w:val="16"/>
        </w:rPr>
        <w:t>improving</w:t>
      </w:r>
      <w:r>
        <w:rPr>
          <w:rFonts w:ascii="Gulliver" w:hAnsi="Gulliver" w:eastAsia="Gulliver"/>
          <w:b w:val="0"/>
          <w:i/>
          <w:color w:val="000000"/>
          <w:sz w:val="16"/>
        </w:rPr>
        <w:t>caregiver</w:t>
      </w:r>
      <w:r>
        <w:rPr>
          <w:rFonts w:ascii="Gulliver" w:hAnsi="Gulliver" w:eastAsia="Gulliver"/>
          <w:b w:val="0"/>
          <w:i/>
          <w:color w:val="000000"/>
          <w:sz w:val="16"/>
        </w:rPr>
        <w:t xml:space="preserve">self-efficacy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subscales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pooled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of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significant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small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moderate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level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improving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dealing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problem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behaviors.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sustained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examined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individual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small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(Hedges’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0.4141)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video-based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month’s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follow-up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sustained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small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(Hedges’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0.1550)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3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month’s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follow-up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Cristancho-Lacroix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sample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size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groups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ranged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10~28,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small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size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non-significant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results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small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sample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sizes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published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reviews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found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psychosocial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general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effective</w:t>
      </w:r>
    </w:p>
    <w:p>
      <w:pPr>
        <w:sectPr>
          <w:type w:val="nextColumn"/>
          <w:pgSz w:w="11905" w:h="15878"/>
          <w:pgMar w:top="370" w:right="816" w:bottom="598" w:left="660" w:header="720" w:footer="720" w:gutter="0"/>
          <w:cols w:space="720" w:num="2" w:equalWidth="0"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2" w:lineRule="exact" w:before="0" w:after="3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affect.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enhancing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dementia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compared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course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individual-based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distance-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contact-intervention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prominent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Tang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Chan,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</w:p>
    <w:p>
      <w:pPr>
        <w:sectPr>
          <w:type w:val="continuous"/>
          <w:pgSz w:w="11905" w:h="15878"/>
          <w:pgMar w:top="370" w:right="816" w:bottom="598" w:left="660" w:header="720" w:footer="720" w:gutter="0"/>
          <w:cols w:space="720" w:num="1" w:equalWidth="0"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240" w:val="left"/>
        </w:tabs>
        <w:autoSpaceDE w:val="0"/>
        <w:widowControl/>
        <w:spacing w:line="206" w:lineRule="exact" w:before="0" w:after="0"/>
        <w:ind w:left="0" w:right="144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5.3.1.</w:t>
      </w:r>
      <w:r>
        <w:rPr>
          <w:rFonts w:ascii="Gulliver" w:hAnsi="Gulliver" w:eastAsia="Gulliver"/>
          <w:b w:val="0"/>
          <w:i/>
          <w:color w:val="000000"/>
          <w:sz w:val="16"/>
        </w:rPr>
        <w:t>Effect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/>
          <w:color w:val="000000"/>
          <w:sz w:val="16"/>
        </w:rPr>
        <w:t>on</w:t>
      </w:r>
      <w:r>
        <w:rPr>
          <w:rFonts w:ascii="Gulliver" w:hAnsi="Gulliver" w:eastAsia="Gulliver"/>
          <w:b w:val="0"/>
          <w:i/>
          <w:color w:val="000000"/>
          <w:sz w:val="16"/>
        </w:rPr>
        <w:t>depression</w:t>
      </w:r>
      <w:r>
        <w:rPr>
          <w:rFonts w:ascii="Gulliver" w:hAnsi="Gulliver" w:eastAsia="Gulliver"/>
          <w:b w:val="0"/>
          <w:i/>
          <w:color w:val="000000"/>
          <w:sz w:val="16"/>
        </w:rPr>
        <w:t xml:space="preserve">reduction </w:t>
      </w:r>
      <w:r>
        <w:br/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Our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found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comparison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inac-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moderate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large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pooled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effect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depression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(SMD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-0.74).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review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children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adolescents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found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moderate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(SMD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-0.52)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depression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Yuan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2018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).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both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high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heterogeneity,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indicat-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individual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components,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delivery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duration,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measures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results.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consideration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substantial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heterogeneity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current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subgroup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analysis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conducted,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results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suggested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statistically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significant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subgroup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(p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0.008),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meaning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significantly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modifies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</w:p>
    <w:p>
      <w:pPr>
        <w:sectPr>
          <w:type w:val="continuous"/>
          <w:pgSz w:w="11905" w:h="15878"/>
          <w:pgMar w:top="370" w:right="816" w:bottom="598" w:left="660" w:header="720" w:footer="720" w:gutter="0"/>
          <w:cols w:space="720" w:num="2" w:equalWidth="0"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176" w:right="22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addition,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earlier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demonstrated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involving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care-recipient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could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improve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quality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Tang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Chan,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Course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volving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both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care-recipient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explored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for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improving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future.</w:t>
      </w:r>
    </w:p>
    <w:p>
      <w:pPr>
        <w:autoSpaceDN w:val="0"/>
        <w:tabs>
          <w:tab w:pos="416" w:val="left"/>
        </w:tabs>
        <w:autoSpaceDE w:val="0"/>
        <w:widowControl/>
        <w:spacing w:line="210" w:lineRule="exact" w:before="198" w:after="40"/>
        <w:ind w:left="176" w:right="0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5.3.3.</w:t>
      </w:r>
      <w:r>
        <w:rPr>
          <w:rFonts w:ascii="Gulliver" w:hAnsi="Gulliver" w:eastAsia="Gulliver"/>
          <w:b w:val="0"/>
          <w:i/>
          <w:color w:val="000000"/>
          <w:sz w:val="16"/>
        </w:rPr>
        <w:t>Effect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/>
          <w:color w:val="000000"/>
          <w:sz w:val="16"/>
        </w:rPr>
        <w:t>on</w:t>
      </w:r>
      <w:r>
        <w:rPr>
          <w:rFonts w:ascii="Gulliver" w:hAnsi="Gulliver" w:eastAsia="Gulliver"/>
          <w:b w:val="0"/>
          <w:i/>
          <w:color w:val="000000"/>
          <w:sz w:val="16"/>
        </w:rPr>
        <w:t>reducing</w:t>
      </w:r>
      <w:r>
        <w:rPr>
          <w:rFonts w:ascii="Gulliver" w:hAnsi="Gulliver" w:eastAsia="Gulliver"/>
          <w:b w:val="0"/>
          <w:i/>
          <w:color w:val="000000"/>
          <w:sz w:val="16"/>
        </w:rPr>
        <w:t xml:space="preserve">stress </w:t>
      </w:r>
      <w:r>
        <w:br/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Both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video-based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used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neurocognitive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number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insufficient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for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performing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meta-analysis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impossible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calculate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pooled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conducted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explore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neu-</w:t>
      </w:r>
    </w:p>
    <w:p>
      <w:pPr>
        <w:sectPr>
          <w:type w:val="nextColumn"/>
          <w:pgSz w:w="11905" w:h="15878"/>
          <w:pgMar w:top="370" w:right="816" w:bottom="598" w:left="660" w:header="720" w:footer="720" w:gutter="0"/>
          <w:cols w:space="720" w:num="2" w:equalWidth="0"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58" w:lineRule="exact" w:before="0" w:after="4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groups,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disorder.</w:t>
      </w:r>
    </w:p>
    <w:p>
      <w:pPr>
        <w:sectPr>
          <w:type w:val="continuous"/>
          <w:pgSz w:w="11905" w:h="15878"/>
          <w:pgMar w:top="370" w:right="816" w:bottom="598" w:left="660" w:header="720" w:footer="720" w:gutter="0"/>
          <w:cols w:space="720" w:num="1" w:equalWidth="0"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176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video-based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worked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better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liotherapy.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still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unexplained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heterogeneity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tween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trials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video-based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subgroups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(I</w:t>
      </w:r>
      <w:r>
        <w:rPr>
          <w:rFonts w:ascii="Gulliver" w:hAnsi="Gulliver" w:eastAsia="Gulliver"/>
          <w:b w:val="0"/>
          <w:i w:val="0"/>
          <w:color w:val="000000"/>
          <w:sz w:val="12"/>
        </w:rPr>
        <w:t>2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83%).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Therefore,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even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though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high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pooled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size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has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identified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(SMD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-2.11),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individual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results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consistent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video-based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subgroup.</w:t>
      </w:r>
    </w:p>
    <w:p>
      <w:pPr>
        <w:autoSpaceDN w:val="0"/>
        <w:autoSpaceDE w:val="0"/>
        <w:widowControl/>
        <w:spacing w:line="210" w:lineRule="exact" w:before="0" w:after="0"/>
        <w:ind w:left="0" w:right="176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shown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term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sustained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controlling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depressive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symptoms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patients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pression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Gualano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2017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was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examine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long-term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lack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follow-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data.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individual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medium-term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video-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sustained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moderate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large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levels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month’s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follow-up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Steffen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Gant,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Williams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)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sustained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small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medium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level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month’s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follow-up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Cristancho-Lacroix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Therefore,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pression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sustained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over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medium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term.</w:t>
      </w:r>
    </w:p>
    <w:p>
      <w:pPr>
        <w:autoSpaceDN w:val="0"/>
        <w:autoSpaceDE w:val="0"/>
        <w:widowControl/>
        <w:spacing w:line="210" w:lineRule="exact" w:before="0" w:after="0"/>
        <w:ind w:left="0" w:right="176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When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of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significant.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common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interventional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group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designs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yield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effect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estimates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Karlsson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Bergmark,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Researchers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gued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although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groups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appropriate,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formative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valuable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many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situations,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often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cannot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provide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reliable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evidence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effectiveness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Temple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&amp;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Ellenberg,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</w:t>
      </w:r>
      <w:r>
        <w:rPr>
          <w:rFonts w:ascii="Gulliver" w:hAnsi="Gulliver" w:eastAsia="Gulliver"/>
          <w:b w:val="0"/>
          <w:i w:val="0"/>
          <w:color w:val="0080AC"/>
          <w:sz w:val="16"/>
        </w:rPr>
        <w:t>0</w:t>
      </w:r>
      <w:r>
        <w:rPr>
          <w:rFonts w:ascii="Gulliver" w:hAnsi="Gulliver" w:eastAsia="Gulliver"/>
          <w:b w:val="0"/>
          <w:i w:val="0"/>
          <w:color w:val="0080AC"/>
          <w:sz w:val="16"/>
        </w:rPr>
        <w:t>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although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evi-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supporting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video-based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better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effect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commercial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education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DVD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Gallagher-Thompson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),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written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materials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shown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parable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skill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training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conditions,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group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workshops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followed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8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delivered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face-to-face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treatments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2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apeutic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phone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calls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during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12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months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Burgio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Both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demonstrate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potential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self-help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treatments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depression.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number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studies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insufficient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meta-analysis,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needed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</w:p>
    <w:p>
      <w:pPr>
        <w:sectPr>
          <w:type w:val="continuous"/>
          <w:pgSz w:w="11905" w:h="15878"/>
          <w:pgMar w:top="370" w:right="816" w:bottom="598" w:left="660" w:header="720" w:footer="720" w:gutter="0"/>
          <w:cols w:space="720" w:num="2" w:equalWidth="0"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76" w:right="20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two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current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evidence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showing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reduction.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shown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employees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medical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centers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Sharma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2014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older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adults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Cho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Chang,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college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dents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Hazlett-Stevens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Oren,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2017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because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stressor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progressively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degenerating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functional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status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care-recipients,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therefore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their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stronger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persistent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than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populations.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Mindfulness-based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found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adults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Wimberley,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Mintz,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Suh,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2015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mindfulness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been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tested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dementia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caregivers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Kor,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Liu,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Chien,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2019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suggested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incorporating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mind-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fulness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stress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Future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studies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conducted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area.</w:t>
      </w:r>
    </w:p>
    <w:p>
      <w:pPr>
        <w:autoSpaceDN w:val="0"/>
        <w:tabs>
          <w:tab w:pos="416" w:val="left"/>
        </w:tabs>
        <w:autoSpaceDE w:val="0"/>
        <w:widowControl/>
        <w:spacing w:line="210" w:lineRule="exact" w:before="198" w:after="50"/>
        <w:ind w:left="176" w:right="0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5.3.4.</w:t>
      </w:r>
      <w:r>
        <w:rPr>
          <w:rFonts w:ascii="Gulliver" w:hAnsi="Gulliver" w:eastAsia="Gulliver"/>
          <w:b w:val="0"/>
          <w:i/>
          <w:color w:val="000000"/>
          <w:sz w:val="16"/>
        </w:rPr>
        <w:t>Effect</w:t>
      </w:r>
      <w:r>
        <w:rPr>
          <w:rFonts w:ascii="Gulliver" w:hAnsi="Gulliver" w:eastAsia="Gulliver"/>
          <w:b w:val="0"/>
          <w:i/>
          <w:color w:val="000000"/>
          <w:sz w:val="16"/>
        </w:rPr>
        <w:t>of</w:t>
      </w:r>
      <w:r>
        <w:rPr>
          <w:rFonts w:ascii="Gulliver" w:hAnsi="Gulliver" w:eastAsia="Gulliver"/>
          <w:b w:val="0"/>
          <w:i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/>
          <w:color w:val="000000"/>
          <w:sz w:val="16"/>
        </w:rPr>
        <w:t>on</w:t>
      </w:r>
      <w:r>
        <w:rPr>
          <w:rFonts w:ascii="Gulliver" w:hAnsi="Gulliver" w:eastAsia="Gulliver"/>
          <w:b w:val="0"/>
          <w:i/>
          <w:color w:val="000000"/>
          <w:sz w:val="16"/>
        </w:rPr>
        <w:t>reducing</w:t>
      </w:r>
      <w:r>
        <w:rPr>
          <w:rFonts w:ascii="Gulliver" w:hAnsi="Gulliver" w:eastAsia="Gulliver"/>
          <w:b w:val="0"/>
          <w:i/>
          <w:color w:val="000000"/>
          <w:sz w:val="16"/>
        </w:rPr>
        <w:t xml:space="preserve">anxiety </w:t>
      </w:r>
      <w:r>
        <w:br/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State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individual’s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transitory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emotional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linked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stimuli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specific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situation,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trait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refers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to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individual’s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predisposition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respond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stimuli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Endler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Ko-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covski,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2001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meta-analysis,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small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medium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pooled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inferior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skill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training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workshop.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mechanism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because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anxiety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related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individual’s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interpretation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happening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Pacheco-Unguetti,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Acosta,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Callejas,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Lupiáñez,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help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clients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change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their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interpretation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their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sit-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insight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generation.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three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were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meta-analysis,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conclusions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about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overall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effi-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improving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should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viewed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tentative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Valentine,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Pigott,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Rothstein,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2010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view,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Steffen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Grant’s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(2016)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follow-up</w:t>
      </w:r>
    </w:p>
    <w:p>
      <w:pPr>
        <w:sectPr>
          <w:type w:val="nextColumn"/>
          <w:pgSz w:w="11905" w:h="15878"/>
          <w:pgMar w:top="370" w:right="816" w:bottom="598" w:left="660" w:header="720" w:footer="720" w:gutter="0"/>
          <w:cols w:space="720" w:num="2" w:equalWidth="0"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future.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results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unfortunately,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sustained</w:t>
      </w:r>
    </w:p>
    <w:p>
      <w:pPr>
        <w:sectPr>
          <w:type w:val="continuous"/>
          <w:pgSz w:w="11905" w:h="15878"/>
          <w:pgMar w:top="370" w:right="816" w:bottom="598" w:left="660" w:header="720" w:footer="720" w:gutter="0"/>
          <w:cols w:space="720" w:num="1" w:equalWidth="0"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0"/>
        <w:ind w:left="0" w:right="0"/>
      </w:pPr>
    </w:p>
    <w:p>
      <w:pPr>
        <w:autoSpaceDN w:val="0"/>
        <w:tabs>
          <w:tab w:pos="10272" w:val="left"/>
        </w:tabs>
        <w:autoSpaceDE w:val="0"/>
        <w:widowControl/>
        <w:spacing w:line="128" w:lineRule="exact" w:before="0" w:after="282"/>
        <w:ind w:left="2040" w:right="0" w:firstLine="0"/>
        <w:jc w:val="left"/>
      </w:pP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Wang,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D.T.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Bressington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A.Y.M.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Leung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et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al.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/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International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Nursing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Studies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109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(2020)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 xml:space="preserve">103643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13</w:t>
      </w:r>
    </w:p>
    <w:p>
      <w:pPr>
        <w:sectPr>
          <w:pgSz w:w="11905" w:h="15878"/>
          <w:pgMar w:top="370" w:right="618" w:bottom="480" w:left="856" w:header="720" w:footer="720" w:gutter="0"/>
          <w:cols w:space="720" w:num="1" w:equalWidth="0"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90" w:after="0"/>
        <w:ind w:left="0" w:right="176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follow-up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(Hedges’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</w:t>
      </w:r>
      <w:r>
        <w:rPr>
          <w:rFonts w:ascii="MTSY" w:hAnsi="MTSY" w:eastAsia="MTSY"/>
          <w:b w:val="0"/>
          <w:i w:val="0"/>
          <w:color w:val="000000"/>
          <w:sz w:val="16"/>
        </w:rPr>
        <w:t>=</w:t>
      </w:r>
      <w:r>
        <w:rPr>
          <w:rFonts w:ascii="Gulliver" w:hAnsi="Gulliver" w:eastAsia="Gulliver"/>
          <w:b w:val="0"/>
          <w:i w:val="0"/>
          <w:color w:val="000000"/>
          <w:sz w:val="16"/>
        </w:rPr>
        <w:t>0.0757).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Unlike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findings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80AC"/>
          <w:sz w:val="16"/>
        </w:rPr>
        <w:t xml:space="preserve">Steffen 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and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Grant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(2016)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patients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showed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could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effectively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reduce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large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size,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large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could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be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maintained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month’s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follow-up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Wootton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2018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sustained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needed.</w:t>
      </w:r>
    </w:p>
    <w:p>
      <w:pPr>
        <w:autoSpaceDN w:val="0"/>
        <w:autoSpaceDE w:val="0"/>
        <w:widowControl/>
        <w:spacing w:line="210" w:lineRule="exact" w:before="0" w:after="0"/>
        <w:ind w:left="0" w:right="176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focused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trait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pooled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was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estimable.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trait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related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attitudes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strate-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gies,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proved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improv-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attitude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people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psy-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chosis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McCann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et</w:t>
      </w:r>
      <w:r>
        <w:rPr>
          <w:rFonts w:ascii="Gulliver" w:hAnsi="Gulliver" w:eastAsia="Gulliver"/>
          <w:b w:val="0"/>
          <w:i w:val="0"/>
          <w:color w:val="0080AC"/>
          <w:sz w:val="16"/>
        </w:rPr>
        <w:t>al.,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disorder.</w:t>
      </w:r>
    </w:p>
    <w:p>
      <w:pPr>
        <w:autoSpaceDN w:val="0"/>
        <w:autoSpaceDE w:val="0"/>
        <w:widowControl/>
        <w:spacing w:line="160" w:lineRule="exact" w:before="264" w:after="0"/>
        <w:ind w:left="0" w:right="0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5.4.</w:t>
      </w:r>
      <w:r>
        <w:rPr>
          <w:rFonts w:ascii="Gulliver" w:hAnsi="Gulliver" w:eastAsia="Gulliver"/>
          <w:b w:val="0"/>
          <w:i/>
          <w:color w:val="000000"/>
          <w:sz w:val="16"/>
        </w:rPr>
        <w:t>Implications</w:t>
      </w:r>
      <w:r>
        <w:rPr>
          <w:rFonts w:ascii="Gulliver" w:hAnsi="Gulliver" w:eastAsia="Gulliver"/>
          <w:b w:val="0"/>
          <w:i/>
          <w:color w:val="000000"/>
          <w:sz w:val="16"/>
        </w:rPr>
        <w:t>for</w:t>
      </w:r>
      <w:r>
        <w:rPr>
          <w:rFonts w:ascii="Gulliver" w:hAnsi="Gulliver" w:eastAsia="Gulliver"/>
          <w:b w:val="0"/>
          <w:i/>
          <w:color w:val="000000"/>
          <w:sz w:val="16"/>
        </w:rPr>
        <w:t>research</w:t>
      </w:r>
      <w:r>
        <w:rPr>
          <w:rFonts w:ascii="Gulliver" w:hAnsi="Gulliver" w:eastAsia="Gulliver"/>
          <w:b w:val="0"/>
          <w:i/>
          <w:color w:val="000000"/>
          <w:sz w:val="16"/>
        </w:rPr>
        <w:t>and</w:t>
      </w:r>
      <w:r>
        <w:rPr>
          <w:rFonts w:ascii="Gulliver" w:hAnsi="Gulliver" w:eastAsia="Gulliver"/>
          <w:b w:val="0"/>
          <w:i/>
          <w:color w:val="000000"/>
          <w:sz w:val="16"/>
        </w:rPr>
        <w:t>practice</w:t>
      </w:r>
    </w:p>
    <w:p>
      <w:pPr>
        <w:autoSpaceDN w:val="0"/>
        <w:autoSpaceDE w:val="0"/>
        <w:widowControl/>
        <w:spacing w:line="210" w:lineRule="exact" w:before="208" w:after="0"/>
        <w:ind w:left="0" w:right="178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From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involved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mentia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lack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caregivers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subtypes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video-based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could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be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disseminated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larger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numbers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regardless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where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reside,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high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attrition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inter-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264"/>
        <w:ind w:left="176" w:right="22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ferent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measurement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scales.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commonality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caregiving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experiences,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limit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population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specific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type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troduce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clinical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heterogeneity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certain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extent.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statistical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heterogeneity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depression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decrease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likelihood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drawing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correct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inferences.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Secondly,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number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of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sufficient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doing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funnel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plot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Egger’s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regres-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asymmetry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test,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undiscovered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publica-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distort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results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view.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addition,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clinical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registry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found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only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unreported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non-significant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findings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identified.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Thirdly,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articles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written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glish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language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searched,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language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and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publication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resulted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excluding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portant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languages.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Fourthly,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assessed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subjective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instru-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bias.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Fifthly,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literature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search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conducted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July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2019,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additional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papers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may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published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after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search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date.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Finally,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lack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high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quality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identified,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level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evidence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rela-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tively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weak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thus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recommendations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practice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tentative.</w:t>
      </w:r>
    </w:p>
    <w:p>
      <w:pPr>
        <w:sectPr>
          <w:type w:val="nextColumn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ventions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needs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consideration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future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major-</w:t>
      </w:r>
      <w:r>
        <w:tab/>
      </w:r>
      <w:r>
        <w:rPr>
          <w:rFonts w:ascii="Gulliver" w:hAnsi="Gulliver" w:eastAsia="Gulliver"/>
          <w:b/>
          <w:i w:val="0"/>
          <w:color w:val="000000"/>
          <w:sz w:val="16"/>
        </w:rPr>
        <w:t>6.</w:t>
      </w:r>
      <w:r>
        <w:rPr>
          <w:rFonts w:ascii="Gulliver" w:hAnsi="Gulliver" w:eastAsia="Gulliver"/>
          <w:b/>
          <w:i w:val="0"/>
          <w:color w:val="000000"/>
          <w:sz w:val="16"/>
        </w:rPr>
        <w:t>Conclusion</w:t>
      </w:r>
    </w:p>
    <w:p>
      <w:pPr>
        <w:autoSpaceDN w:val="0"/>
        <w:autoSpaceDE w:val="0"/>
        <w:widowControl/>
        <w:spacing w:line="160" w:lineRule="exact" w:before="46" w:after="5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spousal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older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people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Richardson,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1" w:equalWidth="0"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76" w:firstLine="0"/>
        <w:jc w:val="both"/>
      </w:pPr>
      <w:r>
        <w:rPr>
          <w:rFonts w:ascii="Gulliver" w:hAnsi="Gulliver" w:eastAsia="Gulliver"/>
          <w:b w:val="0"/>
          <w:i w:val="0"/>
          <w:color w:val="0080AC"/>
          <w:sz w:val="16"/>
        </w:rPr>
        <w:t>Lee,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Berg-Weger,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Grossberg,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2013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their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acceptability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grasp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technology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needs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taken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consideration.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number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of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important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factors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shown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influence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older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adults’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ceptance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technology,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e.g.,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age,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gender,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education,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of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technology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facilitating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conditions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Chen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Chan,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2014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),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future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using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video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web-based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take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factors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consideration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their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design.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technology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unacceptable,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printed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of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good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alternative.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addition,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majority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high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quality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sample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size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of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small.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generate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scientific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evidence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therapy,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more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large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scale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high-quality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needed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future,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particularly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those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theoretically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derived.</w:t>
      </w:r>
    </w:p>
    <w:p>
      <w:pPr>
        <w:autoSpaceDN w:val="0"/>
        <w:autoSpaceDE w:val="0"/>
        <w:widowControl/>
        <w:spacing w:line="210" w:lineRule="exact" w:before="0" w:after="0"/>
        <w:ind w:left="0" w:right="176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shown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refer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back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materials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many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times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like,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therefore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the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sustained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</w:t>
      </w:r>
      <w:r>
        <w:rPr>
          <w:rFonts w:ascii="Gulliver" w:hAnsi="Gulliver" w:eastAsia="Gulliver"/>
          <w:b w:val="0"/>
          <w:i w:val="0"/>
          <w:color w:val="0080AC"/>
          <w:sz w:val="16"/>
        </w:rPr>
        <w:t>Chien,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Yip,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Liu,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&amp;</w:t>
      </w:r>
      <w:r>
        <w:rPr>
          <w:rFonts w:ascii="Gulliver" w:hAnsi="Gulliver" w:eastAsia="Gulliver"/>
          <w:b w:val="0"/>
          <w:i w:val="0"/>
          <w:color w:val="0080AC"/>
          <w:sz w:val="16"/>
        </w:rPr>
        <w:t>McMaster,</w:t>
      </w:r>
      <w:r>
        <w:rPr>
          <w:rFonts w:ascii="Gulliver" w:hAnsi="Gulliver" w:eastAsia="Gulliver"/>
          <w:b w:val="0"/>
          <w:i w:val="0"/>
          <w:color w:val="0080AC"/>
          <w:sz w:val="16"/>
        </w:rPr>
        <w:t>2016</w:t>
      </w:r>
      <w:r>
        <w:rPr>
          <w:rFonts w:ascii="Gulliver" w:hAnsi="Gulliver" w:eastAsia="Gulliver"/>
          <w:b w:val="0"/>
          <w:i w:val="0"/>
          <w:color w:val="000000"/>
          <w:sz w:val="16"/>
        </w:rPr>
        <w:t>).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three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reported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follow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data,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with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time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points,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sustained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effect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each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discrete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aspect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needs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explored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future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studies.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76" w:right="24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demonstrated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has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positive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depression,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improving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for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dealing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problem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behaviors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anxiety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among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individuals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neurocognitive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disorder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reducing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depression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improving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self-efficacy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sustained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over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3-6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months.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However,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heterogeneity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among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depression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duction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high,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number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anxiety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small,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results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should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viewed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caution.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When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compared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was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found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inferior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group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skill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training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conditions,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thus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it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provide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resource-saving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easily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implemented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supporting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other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mental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well-being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outcomes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inconclusive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due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to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limited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number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quality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studies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relatively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poor,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higher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quality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rigorous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designs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needed,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indicating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fertile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future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research.</w:t>
      </w:r>
    </w:p>
    <w:p>
      <w:pPr>
        <w:autoSpaceDN w:val="0"/>
        <w:autoSpaceDE w:val="0"/>
        <w:widowControl/>
        <w:spacing w:line="160" w:lineRule="exact" w:before="268" w:after="246"/>
        <w:ind w:left="176" w:right="0" w:firstLine="0"/>
        <w:jc w:val="left"/>
      </w:pPr>
      <w:r>
        <w:rPr>
          <w:rFonts w:ascii="Gulliver" w:hAnsi="Gulliver" w:eastAsia="Gulliver"/>
          <w:b/>
          <w:i w:val="0"/>
          <w:color w:val="000000"/>
          <w:sz w:val="16"/>
        </w:rPr>
        <w:t>Declaration</w:t>
      </w:r>
      <w:r>
        <w:rPr>
          <w:rFonts w:ascii="Gulliver" w:hAnsi="Gulliver" w:eastAsia="Gulliver"/>
          <w:b/>
          <w:i w:val="0"/>
          <w:color w:val="000000"/>
          <w:sz w:val="16"/>
        </w:rPr>
        <w:t>of</w:t>
      </w:r>
      <w:r>
        <w:rPr>
          <w:rFonts w:ascii="Gulliver" w:hAnsi="Gulliver" w:eastAsia="Gulliver"/>
          <w:b/>
          <w:i w:val="0"/>
          <w:color w:val="000000"/>
          <w:sz w:val="16"/>
        </w:rPr>
        <w:t>Competing</w:t>
      </w:r>
      <w:r>
        <w:rPr>
          <w:rFonts w:ascii="Gulliver" w:hAnsi="Gulliver" w:eastAsia="Gulliver"/>
          <w:b/>
          <w:i w:val="0"/>
          <w:color w:val="000000"/>
          <w:sz w:val="16"/>
        </w:rPr>
        <w:t>Interest</w:t>
      </w:r>
    </w:p>
    <w:p>
      <w:pPr>
        <w:sectPr>
          <w:type w:val="nextColumn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620" w:val="left"/>
        </w:tabs>
        <w:autoSpaceDE w:val="0"/>
        <w:widowControl/>
        <w:spacing w:line="160" w:lineRule="exact" w:before="0" w:after="0"/>
        <w:ind w:left="24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Unlike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traditional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group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intervention,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does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not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None</w:t>
      </w:r>
    </w:p>
    <w:p>
      <w:pPr>
        <w:autoSpaceDN w:val="0"/>
        <w:autoSpaceDE w:val="0"/>
        <w:widowControl/>
        <w:spacing w:line="160" w:lineRule="exact" w:before="38" w:after="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require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specific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time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place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participate,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</w:t>
      </w:r>
    </w:p>
    <w:p>
      <w:pPr>
        <w:autoSpaceDN w:val="0"/>
        <w:tabs>
          <w:tab w:pos="5380" w:val="left"/>
        </w:tabs>
        <w:autoSpaceDE w:val="0"/>
        <w:widowControl/>
        <w:spacing w:line="180" w:lineRule="exact" w:before="28" w:after="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requires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minimum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involvement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professionals,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which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in-</w:t>
      </w:r>
      <w:r>
        <w:tab/>
      </w:r>
      <w:r>
        <w:rPr>
          <w:rFonts w:ascii="Gulliver" w:hAnsi="Gulliver" w:eastAsia="Gulliver"/>
          <w:b/>
          <w:i w:val="0"/>
          <w:color w:val="000000"/>
          <w:sz w:val="16"/>
        </w:rPr>
        <w:t>Acknowledgements</w:t>
      </w:r>
    </w:p>
    <w:p>
      <w:pPr>
        <w:autoSpaceDN w:val="0"/>
        <w:autoSpaceDE w:val="0"/>
        <w:widowControl/>
        <w:spacing w:line="160" w:lineRule="exact" w:before="30" w:after="5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expensive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resource-saving.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Therefore,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potential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dis-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1" w:equalWidth="0"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0" w:right="178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semination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community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settings,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especially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where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resources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limited.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Community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nurses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could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disseminate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materials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informal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givers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encourage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self-help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guided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reading/watching.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238"/>
        <w:ind w:left="176" w:right="24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first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author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would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like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acknowledge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support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from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Medical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Science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Technology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Breakthrough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Project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Henan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Province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(Ref:</w:t>
      </w:r>
      <w:r>
        <w:rPr>
          <w:rFonts w:ascii="Gulliver" w:hAnsi="Gulliver" w:eastAsia="Gulliver"/>
          <w:b w:val="0"/>
          <w:i w:val="0"/>
          <w:color w:val="000000"/>
          <w:sz w:val="16"/>
        </w:rPr>
        <w:t>2018020264).</w:t>
      </w:r>
    </w:p>
    <w:p>
      <w:pPr>
        <w:sectPr>
          <w:type w:val="nextColumn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guided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reading/watching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normally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conducted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tele-</w:t>
      </w:r>
      <w:r>
        <w:tab/>
      </w:r>
      <w:r>
        <w:rPr>
          <w:rFonts w:ascii="Gulliver" w:hAnsi="Gulliver" w:eastAsia="Gulliver"/>
          <w:b/>
          <w:i w:val="0"/>
          <w:color w:val="000000"/>
          <w:sz w:val="16"/>
        </w:rPr>
        <w:t>Funding</w:t>
      </w:r>
      <w:r>
        <w:rPr>
          <w:rFonts w:ascii="Gulliver" w:hAnsi="Gulliver" w:eastAsia="Gulliver"/>
          <w:b/>
          <w:i w:val="0"/>
          <w:color w:val="000000"/>
          <w:sz w:val="16"/>
        </w:rPr>
        <w:t>sources</w:t>
      </w:r>
    </w:p>
    <w:p>
      <w:pPr>
        <w:autoSpaceDN w:val="0"/>
        <w:autoSpaceDE w:val="0"/>
        <w:widowControl/>
        <w:spacing w:line="158" w:lineRule="exact" w:before="22" w:after="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phone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coach,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nurses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could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also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facilitate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telephone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follow-up</w:t>
      </w:r>
    </w:p>
    <w:p>
      <w:pPr>
        <w:autoSpaceDN w:val="0"/>
        <w:tabs>
          <w:tab w:pos="5620" w:val="left"/>
        </w:tabs>
        <w:autoSpaceDE w:val="0"/>
        <w:widowControl/>
        <w:spacing w:line="188" w:lineRule="exact" w:before="22" w:after="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community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health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care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settings. </w:t>
      </w: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None</w:t>
      </w:r>
    </w:p>
    <w:p>
      <w:pPr>
        <w:autoSpaceDN w:val="0"/>
        <w:tabs>
          <w:tab w:pos="5380" w:val="left"/>
        </w:tabs>
        <w:autoSpaceDE w:val="0"/>
        <w:widowControl/>
        <w:spacing w:line="190" w:lineRule="exact" w:before="206" w:after="228"/>
        <w:ind w:left="0" w:right="0" w:firstLine="0"/>
        <w:jc w:val="left"/>
      </w:pPr>
      <w:r>
        <w:rPr>
          <w:rFonts w:ascii="Gulliver" w:hAnsi="Gulliver" w:eastAsia="Gulliver"/>
          <w:b w:val="0"/>
          <w:i/>
          <w:color w:val="000000"/>
          <w:sz w:val="16"/>
        </w:rPr>
        <w:t>5.5.</w:t>
      </w:r>
      <w:r>
        <w:rPr>
          <w:rFonts w:ascii="Gulliver" w:hAnsi="Gulliver" w:eastAsia="Gulliver"/>
          <w:b w:val="0"/>
          <w:i/>
          <w:color w:val="000000"/>
          <w:sz w:val="16"/>
        </w:rPr>
        <w:t xml:space="preserve">Limitations </w:t>
      </w:r>
      <w:r>
        <w:tab/>
      </w:r>
      <w:r>
        <w:rPr>
          <w:rFonts w:ascii="Gulliver" w:hAnsi="Gulliver" w:eastAsia="Gulliver"/>
          <w:b/>
          <w:i w:val="0"/>
          <w:color w:val="000000"/>
          <w:sz w:val="16"/>
        </w:rPr>
        <w:t>Supplementary</w:t>
      </w:r>
      <w:r>
        <w:rPr>
          <w:rFonts w:ascii="Gulliver" w:hAnsi="Gulliver" w:eastAsia="Gulliver"/>
          <w:b/>
          <w:i w:val="0"/>
          <w:color w:val="000000"/>
          <w:sz w:val="16"/>
        </w:rPr>
        <w:t>materials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1" w:equalWidth="0"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0"/>
        <w:ind w:left="0" w:right="178" w:firstLine="24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review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has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</w:t>
      </w:r>
      <w:r>
        <w:rPr>
          <w:rFonts w:ascii="Gulliver" w:hAnsi="Gulliver" w:eastAsia="Gulliver"/>
          <w:b w:val="0"/>
          <w:i w:val="0"/>
          <w:color w:val="000000"/>
          <w:sz w:val="16"/>
        </w:rPr>
        <w:t>number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limitations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should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considered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when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interpreting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findings.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Firstly,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substantial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heterogeneity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exists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included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studies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systematic</w:t>
      </w:r>
      <w:r>
        <w:rPr>
          <w:rFonts w:ascii="Gulliver" w:hAnsi="Gulliver" w:eastAsia="Gulliver"/>
          <w:b w:val="0"/>
          <w:i w:val="0"/>
          <w:color w:val="000000"/>
          <w:sz w:val="16"/>
        </w:rPr>
        <w:t>re-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416" w:val="left"/>
        </w:tabs>
        <w:autoSpaceDE w:val="0"/>
        <w:widowControl/>
        <w:spacing w:line="184" w:lineRule="exact" w:before="0" w:after="218"/>
        <w:ind w:left="176" w:right="0" w:firstLine="0"/>
        <w:jc w:val="left"/>
      </w:pPr>
      <w:r>
        <w:tab/>
      </w:r>
      <w:r>
        <w:rPr>
          <w:rFonts w:ascii="Gulliver" w:hAnsi="Gulliver" w:eastAsia="Gulliver"/>
          <w:b w:val="0"/>
          <w:i w:val="0"/>
          <w:color w:val="000000"/>
          <w:sz w:val="16"/>
        </w:rPr>
        <w:t>Supplementary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material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associated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with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article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can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be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found,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online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version,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doi:</w:t>
      </w:r>
      <w:r>
        <w:rPr>
          <w:rFonts w:ascii="Gulliver" w:hAnsi="Gulliver" w:eastAsia="Gulliver"/>
          <w:b w:val="0"/>
          <w:i w:val="0"/>
          <w:color w:val="0080AC"/>
          <w:sz w:val="16"/>
        </w:rPr>
        <w:hyperlink r:id="rId9" w:history="1">
          <w:r>
            <w:rPr>
              <w:rStyle w:val="Hyperlink"/>
            </w:rPr>
            <w:t>10.1016/j.ijnurstu.2020.103643</w:t>
          </w:r>
        </w:hyperlink>
      </w:r>
      <w:r>
        <w:rPr>
          <w:rFonts w:ascii="Gulliver" w:hAnsi="Gulliver" w:eastAsia="Gulliver"/>
          <w:b w:val="0"/>
          <w:i w:val="0"/>
          <w:color w:val="000000"/>
          <w:sz w:val="16"/>
        </w:rPr>
        <w:hyperlink r:id="rId9" w:history="1">
          <w:r>
            <w:rPr>
              <w:rStyle w:val="Hyperlink"/>
            </w:rPr>
            <w:t>.</w:t>
          </w:r>
        </w:hyperlink>
      </w:r>
    </w:p>
    <w:p>
      <w:pPr>
        <w:sectPr>
          <w:type w:val="nextColumn"/>
          <w:pgSz w:w="11905" w:h="15878"/>
          <w:pgMar w:top="370" w:right="618" w:bottom="480" w:left="856" w:header="720" w:footer="720" w:gutter="0"/>
          <w:cols w:space="720" w:num="2" w:equalWidth="0"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60" w:lineRule="exact" w:before="0" w:after="50"/>
        <w:ind w:left="0" w:right="0" w:firstLine="0"/>
        <w:jc w:val="left"/>
      </w:pPr>
      <w:r>
        <w:rPr>
          <w:rFonts w:ascii="Gulliver" w:hAnsi="Gulliver" w:eastAsia="Gulliver"/>
          <w:b w:val="0"/>
          <w:i w:val="0"/>
          <w:color w:val="000000"/>
          <w:sz w:val="16"/>
        </w:rPr>
        <w:t>view.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Although</w:t>
      </w:r>
      <w:r>
        <w:rPr>
          <w:rFonts w:ascii="Gulliver" w:hAnsi="Gulliver" w:eastAsia="Gulliver"/>
          <w:b w:val="0"/>
          <w:i w:val="0"/>
          <w:color w:val="000000"/>
          <w:sz w:val="16"/>
        </w:rPr>
        <w:t>we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separately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calculated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the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effect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sizes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studies </w:t>
      </w:r>
      <w:r>
        <w:tab/>
      </w:r>
      <w:r>
        <w:rPr>
          <w:rFonts w:ascii="Gulliver" w:hAnsi="Gulliver" w:eastAsia="Gulliver"/>
          <w:b/>
          <w:i w:val="0"/>
          <w:color w:val="000000"/>
          <w:sz w:val="16"/>
        </w:rPr>
        <w:t>References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1" w:equalWidth="0"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0" w:right="158" w:firstLine="0"/>
        <w:jc w:val="both"/>
      </w:pPr>
      <w:r>
        <w:rPr>
          <w:rFonts w:ascii="Gulliver" w:hAnsi="Gulliver" w:eastAsia="Gulliver"/>
          <w:b w:val="0"/>
          <w:i w:val="0"/>
          <w:color w:val="000000"/>
          <w:sz w:val="16"/>
        </w:rPr>
        <w:t>using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inactive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controls,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subgroup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analysis</w:t>
      </w:r>
      <w:r>
        <w:rPr>
          <w:rFonts w:ascii="Gulliver" w:hAnsi="Gulliver" w:eastAsia="Gulliver"/>
          <w:b w:val="0"/>
          <w:i w:val="0"/>
          <w:color w:val="000000"/>
          <w:sz w:val="16"/>
        </w:rPr>
        <w:t xml:space="preserve">for 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subtypes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applicable,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substantial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hetero-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geneity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still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exists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some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aspects,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specifically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terms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of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differ-</w:t>
      </w:r>
      <w:r>
        <w:rPr>
          <w:rFonts w:ascii="Gulliver" w:hAnsi="Gulliver" w:eastAsia="Gulliver"/>
          <w:b w:val="0"/>
          <w:i w:val="0"/>
          <w:color w:val="000000"/>
          <w:sz w:val="16"/>
        </w:rPr>
        <w:t>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contents</w:t>
      </w:r>
      <w:r>
        <w:rPr>
          <w:rFonts w:ascii="Gulliver" w:hAnsi="Gulliver" w:eastAsia="Gulliver"/>
          <w:b w:val="0"/>
          <w:i w:val="0"/>
          <w:color w:val="000000"/>
          <w:sz w:val="16"/>
        </w:rPr>
        <w:t>in</w:t>
      </w:r>
      <w:r>
        <w:rPr>
          <w:rFonts w:ascii="Gulliver" w:hAnsi="Gulliver" w:eastAsia="Gulliver"/>
          <w:b w:val="0"/>
          <w:i w:val="0"/>
          <w:color w:val="000000"/>
          <w:sz w:val="16"/>
        </w:rPr>
        <w:t>bibliotherapy</w:t>
      </w:r>
      <w:r>
        <w:rPr>
          <w:rFonts w:ascii="Gulliver" w:hAnsi="Gulliver" w:eastAsia="Gulliver"/>
          <w:b w:val="0"/>
          <w:i w:val="0"/>
          <w:color w:val="000000"/>
          <w:sz w:val="16"/>
        </w:rPr>
        <w:t>material,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different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dosages,</w:t>
      </w:r>
      <w:r>
        <w:rPr>
          <w:rFonts w:ascii="Gulliver" w:hAnsi="Gulliver" w:eastAsia="Gulliver"/>
          <w:b w:val="0"/>
          <w:i w:val="0"/>
          <w:color w:val="000000"/>
          <w:sz w:val="16"/>
        </w:rPr>
        <w:t>and</w:t>
      </w:r>
      <w:r>
        <w:rPr>
          <w:rFonts w:ascii="Gulliver" w:hAnsi="Gulliver" w:eastAsia="Gulliver"/>
          <w:b w:val="0"/>
          <w:i w:val="0"/>
          <w:color w:val="000000"/>
          <w:sz w:val="16"/>
        </w:rPr>
        <w:t>dif-</w:t>
      </w:r>
    </w:p>
    <w:p>
      <w:pPr>
        <w:sectPr>
          <w:type w:val="continuous"/>
          <w:pgSz w:w="11905" w:h="15878"/>
          <w:pgMar w:top="370" w:right="618" w:bottom="480" w:left="856" w:header="720" w:footer="720" w:gutter="0"/>
          <w:cols w:space="720" w:num="2" w:equalWidth="0">
            <w:col w:w="5184" w:space="0"/>
            <w:col w:w="524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436" w:val="left"/>
        </w:tabs>
        <w:autoSpaceDE w:val="0"/>
        <w:widowControl/>
        <w:spacing w:line="160" w:lineRule="exact" w:before="20" w:after="0"/>
        <w:ind w:left="196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Agr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onin,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M.E.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2015.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Dementia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Caregiver: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Guide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Caring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Someone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 xml:space="preserve">with </w:t>
          </w:r>
        </w:hyperlink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Alzheimer’s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Disease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Other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Neurocognitive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Disorders.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Rowman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&amp;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Littlefiel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Am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erican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Psychiatric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Association,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2013.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Diagnostic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statistical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manual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 xml:space="preserve">mental </w:t>
          </w:r>
        </w:hyperlink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disorders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(DSM-5®).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American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Psychiatric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Pub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.</w:t>
          </w:r>
        </w:hyperlink>
      </w:r>
    </w:p>
    <w:p>
      <w:pPr>
        <w:sectPr>
          <w:type w:val="nextColumn"/>
          <w:pgSz w:w="11905" w:h="15878"/>
          <w:pgMar w:top="370" w:right="618" w:bottom="480" w:left="856" w:header="720" w:footer="720" w:gutter="0"/>
          <w:cols w:space="720" w:num="2" w:equalWidth="0">
            <w:col w:w="5184" w:space="0"/>
            <w:col w:w="524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0"/>
        <w:ind w:left="0" w:right="0"/>
      </w:pPr>
    </w:p>
    <w:p>
      <w:pPr>
        <w:autoSpaceDN w:val="0"/>
        <w:tabs>
          <w:tab w:pos="2040" w:val="left"/>
        </w:tabs>
        <w:autoSpaceDE w:val="0"/>
        <w:widowControl/>
        <w:spacing w:line="128" w:lineRule="exact" w:before="0" w:after="310"/>
        <w:ind w:left="0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14 </w:t>
      </w:r>
      <w:r>
        <w:tab/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Wang,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D.T.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Bressington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A.Y.M.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Leung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et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al.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/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International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Nursing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Studies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109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(2020)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103643</w:t>
      </w:r>
    </w:p>
    <w:p>
      <w:pPr>
        <w:sectPr>
          <w:pgSz w:w="11905" w:h="15878"/>
          <w:pgMar w:top="370" w:right="814" w:bottom="592" w:left="660" w:header="720" w:footer="720" w:gutter="0"/>
          <w:cols w:space="720" w:num="1" w:equalWidth="0">
            <w:col w:w="10430" w:space="0"/>
            <w:col w:w="5184" w:space="0"/>
            <w:col w:w="524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54" w:lineRule="exact" w:before="0" w:after="0"/>
        <w:ind w:left="0" w:right="222" w:firstLine="0"/>
        <w:jc w:val="righ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Bahar-Fuchs,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Clare,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Woods,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2013.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Cognitive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training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cognitive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rehabili-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tation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persons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mild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moderate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dementia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Alzheimer’s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vascu-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lar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type: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review.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Alzheimer’s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Research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5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(4),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35.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10.1186/alzrt189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5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Beauchamp,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Irvine,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A.B.,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Seeley,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Johnson,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2005.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Worksite-based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Internet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multimedia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program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family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persons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dementia.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Gerontol-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ogist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45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(6),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793–801.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10.1093/geront/45.6.793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6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28" w:lineRule="exact" w:before="32" w:after="0"/>
        <w:ind w:left="0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Beck,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A.T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1979.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Cognitive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therapy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depression.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Guilford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press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40" w:right="222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Blom,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M.M.,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Zarit,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S.H.,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Groot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Zwaaftink,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R.B.M.,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Cuijpers,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Pot,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A.M.,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2015.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Effec-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tiveness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an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internet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intervention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family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caregivers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people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with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de-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mentia: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Results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randomized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controlled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trial.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PLoS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ONE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10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(2).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 xml:space="preserve">10.1371/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journal.pone.0116622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40" w:right="224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Borsje,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Hems,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M.A.P.,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Lucassen,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P.L.B.J.,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Bor,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Koopmans,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R.T.C.M.,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Pot,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A.M.,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2016.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Psychological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distress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informal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patients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dementia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primary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course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determinants.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Family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Practice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33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(4),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374–381.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10.1093/fampra/cmw009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39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240" w:val="left"/>
        </w:tabs>
        <w:autoSpaceDE w:val="0"/>
        <w:widowControl/>
        <w:spacing w:line="160" w:lineRule="exact" w:before="0" w:after="0"/>
        <w:ind w:left="0" w:right="144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Bruno,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Á.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C.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P.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(2017).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Effectiveness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iSupport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unpaid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carers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people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 xml:space="preserve">with </w:t>
          </w:r>
        </w:hyperlink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dementia: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randomized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controlled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trial.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Retrieved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from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 xml:space="preserve">http://apps.who.int/ </w:t>
          </w:r>
        </w:hyperlink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 xml:space="preserve">trialsearch/Trial2.aspx?TrialID=NTR6593 </w:t>
          </w:r>
        </w:hyperlink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Burgio,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Stevens,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Guy,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Roth,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D.L.,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Haley,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W.E.,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2003.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Impact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two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psychoso-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cial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interventions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White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African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American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family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individu-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als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dementia.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Gerontologist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43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(4),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568–579.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10.1093/geront/43.4.568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1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Chen,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K.,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Chan,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A.H.S.,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2014.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Gerontechnology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acceptance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elderly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Hong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Kong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Chi-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nese: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senior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technology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acceptance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model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(STAM).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Ergonomics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57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(5),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635–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652.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10.1080/00140139.2014.895855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40" w:right="218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Chi,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W.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Graf,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E.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Hughes,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L.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Hastie,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J.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Khatutsky,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G.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Shuman,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S.B.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…,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Lamont,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H.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 xml:space="preserve">,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2019.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Community-dwelling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Older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Adults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with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Dementia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Their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 xml:space="preserve">Caregivers: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Key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Indicators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from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National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Health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Aging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Trends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Study: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US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Depart-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ment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Health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Human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Services,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Office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Assistant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Secretary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Plan-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ning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Evaluation,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Office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Disability.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Aging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Long-Term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Care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Policy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40" w:right="224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Chien,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W.T.,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Thompson,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D.R.,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Lubman,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D.I.,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McCann,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T.V.,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2016.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Randomized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Con-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trolled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Trial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Clinician-Supported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Problem-Solving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Bibliotherapy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Family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People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First-Episode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Psychosis.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Schizophrenia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Bulletin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42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(6),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1457–1466.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10.1093/schbul/sbw054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3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40" w:right="222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Chien,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W.T.,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Yip,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A.L.,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Liu,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J.Y.,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McMaster,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T.W.,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2016.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effectiveness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manual-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guided,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problem-solving-based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self-learning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programme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family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of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people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with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recent-onset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psychosis: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randomised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controlled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trial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with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 xml:space="preserve">6-month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follow-up.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International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Journal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Nursing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Studies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59,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141–155.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 xml:space="preserve">10.1016/j.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ijnurstu.2016.03.018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2" w:after="0"/>
        <w:ind w:left="240" w:right="222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Cho,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E.-J.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Chang,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H.-R.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2010.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Study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Effectiveness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Bibliotherapy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 xml:space="preserve">Program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Reduce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Stress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Elderly.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Journal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Korean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Society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 xml:space="preserve">information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Management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27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(4),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259–281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40" w:right="224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Cristancho-Lacroix,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V.,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Wrobel,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J.,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Cantegreil-Kallen,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I.,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Dub,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T.,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Rouquette,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 xml:space="preserve">A.,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Rigaud,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A.S.,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2015.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Web-Based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Psychoeducational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Program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Informal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givers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Patients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Alzheimer’s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Disease: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Pilot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Randomized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Controlled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Trial.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Journal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Medical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Internet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Research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17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(5).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10.2196/jmir.3717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40" w:right="222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Deeks,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J.J.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Higgins,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J.P.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Altman,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D.G.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2008.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Analysing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data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undertaking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meta–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analyses.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In: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Deeks,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J.J.,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Higgins,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J.P.,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Altman,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D.G.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(Eds.),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Cochrane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 xml:space="preserve">handbook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systematic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reviews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interventions.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John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Wiley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&amp;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Sons,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 xml:space="preserve">ChichesterUK,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pp.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241–284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240" w:val="left"/>
        </w:tabs>
        <w:autoSpaceDE w:val="0"/>
        <w:widowControl/>
        <w:spacing w:line="158" w:lineRule="exact" w:before="2" w:after="0"/>
        <w:ind w:left="0" w:right="144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Egger,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M.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Davey-Smith,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G.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Altman,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D.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2008.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Systematic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reviews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health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 xml:space="preserve">care: </w:t>
          </w:r>
        </w:hyperlink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meta-analysis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context.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John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Wiley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&amp;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Sons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240" w:val="left"/>
        </w:tabs>
        <w:autoSpaceDE w:val="0"/>
        <w:widowControl/>
        <w:spacing w:line="160" w:lineRule="exact" w:before="0" w:after="0"/>
        <w:ind w:left="0" w:right="144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Endler,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N.S.,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Kocovski,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N.L.,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2001.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State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trait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anxiety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revisited.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Journal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 xml:space="preserve">Anxiety </w:t>
          </w:r>
        </w:hyperlink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Disorders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15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(3),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231–245.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10.1016/S0887-6185(01)0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060-3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8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28" w:lineRule="exact" w:before="32" w:after="0"/>
        <w:ind w:left="0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Fernandez,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Salem,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Swift,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J.K.,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Ramtahal,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2015.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Meta-analysis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dropout</w:t>
      </w:r>
    </w:p>
    <w:p>
      <w:pPr>
        <w:sectPr>
          <w:type w:val="continuous"/>
          <w:pgSz w:w="11905" w:h="15878"/>
          <w:pgMar w:top="370" w:right="814" w:bottom="592" w:left="660" w:header="720" w:footer="720" w:gutter="0"/>
          <w:cols w:space="720" w:num="2" w:equalWidth="0">
            <w:col w:w="5250" w:space="0"/>
            <w:col w:w="5180" w:space="0"/>
            <w:col w:w="10430" w:space="0"/>
            <w:col w:w="5184" w:space="0"/>
            <w:col w:w="524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18" w:after="0"/>
        <w:ind w:left="370" w:right="20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Hig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gins,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J.P.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Green,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S.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2011.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Chapter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7: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Selecting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studies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collecting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data.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In: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Hig-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gins,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G.S.,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JPT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(Eds.),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Cochrane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handbook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systematic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reviews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 xml:space="preserve">interventions.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John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Wiley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&amp;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Sons,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Chichester,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UK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70" w:right="24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Hig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gins,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J.P.,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Thompson,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S.G.,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Deeks,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J.J.,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Altman,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D.G.,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2003.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Measuring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 xml:space="preserve">inconsistency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meta-analyses.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BMJ: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British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Medical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Journal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327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(7414),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557.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 xml:space="preserve">10.1136/bmj.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327.7414.557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70" w:right="22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Hogdahl,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Birgegard,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Bjorck,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2013.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How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effective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bibliotherapy-based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self-help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cognitive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behavioral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therapy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with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Internet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support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clinical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set-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tings?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Results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from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pilot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study.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Eat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Weight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Disord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18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(1),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37–44.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 xml:space="preserve">10.1007/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s40519-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013-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05-3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68" w:val="left"/>
          <w:tab w:pos="370" w:val="left"/>
        </w:tabs>
        <w:autoSpaceDE w:val="0"/>
        <w:widowControl/>
        <w:spacing w:line="160" w:lineRule="exact" w:before="0" w:after="0"/>
        <w:ind w:left="130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Karlsson,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Bergmark,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2015.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Compared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what?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analysis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control-group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types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Cochrane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Campbell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reviews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psychosocial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treatment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efficacy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with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substance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use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disorders.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Addiction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110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(3),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420–428.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10.1111/add.12799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2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Kor,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P.P.K.,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Liu,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J.Y.W.,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Chien,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W.T.,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2019.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Effects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modified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mindfulness-based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cognitive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family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people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dementia: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pilot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ran-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domized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controlled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trial.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International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Nursing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Studies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96,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107–117.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10.1016/j.ijnurstu.2019.02.020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3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70" w:val="left"/>
        </w:tabs>
        <w:autoSpaceDE w:val="0"/>
        <w:widowControl/>
        <w:spacing w:line="160" w:lineRule="exact" w:before="0" w:after="0"/>
        <w:ind w:left="130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Kwon,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O.Y.,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Ahn,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H.S.,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Kim,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H.J.,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Park,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K.W.,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2017.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Effectiveness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Cognitive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Behav-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ioral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People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Dementia: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Systematic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Review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and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Meta-Analysis.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Clin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Neurol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13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(4),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394–404.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10.3988/jcn.2017.13.4.394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4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Leszko,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2019.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Effectiveness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Psychoeducational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Financial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Intervention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Support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Individuals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Alzheimer’s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Disease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Poland.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Inno-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vation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Aging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3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(3).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10.1093/geroni/igz026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5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70" w:right="22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Lou,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Q.,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Liu,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Huo,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Y.R.,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Liu,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Liu,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Ji,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Y.,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2015.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Comprehensive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analysis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patient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predictors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burden,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anxiety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depres-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Alzheimer’s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disease.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Clinical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Nursing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24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(17-18),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2668–2678.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6" w:history="1">
          <w:r>
            <w:rPr>
              <w:rStyle w:val="Hyperlink"/>
            </w:rPr>
            <w:t>10.1111/jocn.12870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68" w:right="22" w:hanging="238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Lwi,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S.J.,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Ford,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B.Q.,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Casey,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J.J.,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Miller,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B.L.,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Levenson,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R.W.,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2017.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Poor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men-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health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predicts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mortality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patients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neurodegenerative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disease.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Pro-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ceedings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National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Academy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Sciences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United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States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America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114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(28),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7319–7324.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10.1073/pnas.1701597114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7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2" w:after="0"/>
        <w:ind w:left="370" w:right="22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ayan,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N.,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Soares-Weiser,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K.,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Lee,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H.,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2014.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Respite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care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people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with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 xml:space="preserve">dementia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their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carers.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Cochrane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Database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Syst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Rev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10.10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02/14651858.CD0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 xml:space="preserve">04396.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pub3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(1),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Cd004396.</w:t>
          </w:r>
        </w:hyperlink>
      </w:r>
    </w:p>
    <w:p>
      <w:pPr>
        <w:autoSpaceDN w:val="0"/>
        <w:tabs>
          <w:tab w:pos="368" w:val="left"/>
        </w:tabs>
        <w:autoSpaceDE w:val="0"/>
        <w:widowControl/>
        <w:spacing w:line="160" w:lineRule="exact" w:before="0" w:after="0"/>
        <w:ind w:left="130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Marrs,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R.W.,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1995.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meta-analysis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bibliotherapy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studies.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American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of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community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psychology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23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(6),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843–870.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10.1007/bf02507018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59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70" w:right="22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McCann,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T.V.,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Lubman,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D.I.,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Cotton,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S.M.,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Murphy,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Crisp,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K.,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Catania,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…,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Glee-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son,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J.F.,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2013.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randomized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controlled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trial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bibliotherapy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young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people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first-episode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psychosis.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Schizophrenia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Bulletin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39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(6),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1307–1317.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10.1093/schbul/sbs121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70" w:right="24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McCann,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T.V.,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Songprakun,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Stephenson,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2017.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Effectiveness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Guided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Self-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help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Manual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Strengthening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Resilience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People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Diagnosed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Moderate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Depression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Their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Family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Caregivers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Thailand: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Randomised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 xml:space="preserve">Controlled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Trial.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Issues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Mental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Health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Nursing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38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(8),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655–662.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 xml:space="preserve">10.1080/01612840.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2017.1313913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68" w:right="24" w:hanging="238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McKenna,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Hevey,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Martin,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2010.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Patients’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providers’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perspectives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on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bibliotherapy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primary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Clinical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psychology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&amp;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17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(6),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497–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509.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10.1002/cpp.679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2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2" w:after="0"/>
        <w:ind w:left="368" w:right="22" w:hanging="238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Moher,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Liberati,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Tetzlaff,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Altman,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D.G.,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2009.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Preferred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reporting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items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for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systematic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reviews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meta-analyses: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PRISMA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statement.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Annals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Medicine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151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(4),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264–269.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10.1371/journal.pmed.10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097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3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26"/>
        <w:ind w:left="368" w:right="22" w:hanging="238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Morycz,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R.K.,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1985.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strain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desire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institutionalize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family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mem-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Alzheimer’s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disease: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Possible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predictors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model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development.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search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Ageing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7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(3),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329–361.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10.1177/01640275850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070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030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02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this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is-</w:t>
      </w:r>
    </w:p>
    <w:p>
      <w:pPr>
        <w:sectPr>
          <w:type w:val="nextColumn"/>
          <w:pgSz w:w="11905" w:h="15878"/>
          <w:pgMar w:top="370" w:right="814" w:bottom="592" w:left="660" w:header="720" w:footer="720" w:gutter="0"/>
          <w:cols w:space="720" w:num="2" w:equalWidth="0">
            <w:col w:w="5250" w:space="0"/>
            <w:col w:w="5180" w:space="0"/>
            <w:col w:w="10430" w:space="0"/>
            <w:col w:w="5184" w:space="0"/>
            <w:col w:w="524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tabs>
          <w:tab w:pos="5620" w:val="left"/>
        </w:tabs>
        <w:autoSpaceDE w:val="0"/>
        <w:widowControl/>
        <w:spacing w:line="128" w:lineRule="exact" w:before="0" w:after="22"/>
        <w:ind w:left="240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from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cognitive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behavioral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therapy: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Magnitude,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timing,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moderators.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Con-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sue.</w:t>
      </w:r>
    </w:p>
    <w:p>
      <w:pPr>
        <w:sectPr>
          <w:type w:val="continuous"/>
          <w:pgSz w:w="11905" w:h="15878"/>
          <w:pgMar w:top="370" w:right="814" w:bottom="592" w:left="660" w:header="720" w:footer="720" w:gutter="0"/>
          <w:cols w:space="720" w:num="1" w:equalWidth="0">
            <w:col w:w="10430" w:space="0"/>
            <w:col w:w="5250" w:space="0"/>
            <w:col w:w="5180" w:space="0"/>
            <w:col w:w="10430" w:space="0"/>
            <w:col w:w="5184" w:space="0"/>
            <w:col w:w="524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28" w:lineRule="exact" w:before="10" w:after="0"/>
        <w:ind w:left="240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sult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Clin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83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(6),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1108–1122.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10.1037/ccp0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044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5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240" w:val="left"/>
        </w:tabs>
        <w:autoSpaceDE w:val="0"/>
        <w:widowControl/>
        <w:spacing w:line="158" w:lineRule="exact" w:before="2" w:after="0"/>
        <w:ind w:left="0" w:right="144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Floyd,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2003.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Bibliotherapy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adjunct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depression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in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older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adults.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Clin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59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(2),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187–195.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10.1002/jclp.10141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6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40" w:right="230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Gallagher-Thompson,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Wang,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P.C.,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Liu,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Cheung,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Peng,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China,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Thomp-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son,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L.W.,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2010.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Effectiveness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psychoeducational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skill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training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DVD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pro-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>gram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>reduce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>stress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>Chinese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>American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>dementia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>caregivers: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>Results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 xml:space="preserve">of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>preliminary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>study.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>Aging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>Mental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>Health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>14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>(3),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>263–273.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7" w:history="1">
          <w:r>
            <w:rPr>
              <w:rStyle w:val="Hyperlink"/>
            </w:rPr>
            <w:t xml:space="preserve">10.1080/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7" w:history="1">
          <w:r>
            <w:rPr>
              <w:rStyle w:val="Hyperlink"/>
            </w:rPr>
            <w:t>13607860903420989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40" w:right="232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Gant,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J.R.,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Steffen,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A.M.,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Lauderdale,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S.A.,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2007.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Comparative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outcomes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two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distance-based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interventions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male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family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members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mentia.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American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Alzheimer’s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Disease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Other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Dementias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22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(2),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>120–128.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10.1177/1533317506298880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40" w:right="144" w:hanging="24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Gitlin,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L.N.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Hodgson,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N.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2015.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Chapter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17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Caregivers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as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Therapeutic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Agents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De-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mentia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Care: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Context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Caregiving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Evidence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Base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Interventions.</w:t>
          </w:r>
        </w:hyperlink>
      </w:r>
    </w:p>
    <w:p>
      <w:pPr>
        <w:autoSpaceDN w:val="0"/>
        <w:autoSpaceDE w:val="0"/>
        <w:widowControl/>
        <w:spacing w:line="158" w:lineRule="exact" w:before="2" w:after="0"/>
        <w:ind w:left="240" w:right="144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In: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Gaugler,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J.E.,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Kane,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R.L.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(Eds.),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Family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Caregiving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New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Normal.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Aca-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demic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Press,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San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Diego,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pp.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305–353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40" w:right="230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>Gualano,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>M.R.,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>Bert,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>F.,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>Martorana,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>M.,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>Voglino,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>G.,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>Andriolo,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>V.,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>Thomas,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>R.,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>…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Siliquini,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2017.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long-term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effects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bibliotherapy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depression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treatment: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Systematic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review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randomized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clinical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trials.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Clinical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Psychology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Review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58,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49–58.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69" w:history="1">
          <w:r>
            <w:rPr>
              <w:rStyle w:val="Hyperlink"/>
            </w:rPr>
            <w:t>10.1016/j.cpr.2017.09.006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69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28" w:lineRule="exact" w:before="32" w:after="0"/>
        <w:ind w:left="0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Harwood,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T.M.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L’abate,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2010.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Bibliotherapy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New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York,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NY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2" w:after="0"/>
        <w:ind w:left="240" w:right="232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Hazlett-Stevens,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Oren,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Y.,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2017.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Effectiveness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Mindfulness-Based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Stress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Reduc-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Bibliotherapy: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Preliminary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Randomized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Controlled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Trial.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clini-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psychology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73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(6),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626–637.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1" w:history="1">
          <w:r>
            <w:rPr>
              <w:rStyle w:val="Hyperlink"/>
            </w:rPr>
            <w:t>10.1002/jclp.22370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1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240" w:val="left"/>
        </w:tabs>
        <w:autoSpaceDE w:val="0"/>
        <w:widowControl/>
        <w:spacing w:line="160" w:lineRule="exact" w:before="0" w:after="0"/>
        <w:ind w:left="0" w:right="144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Heynsbergh,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Heckel,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Botti,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Livingston,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P.M.,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2018.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Feasibility,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useability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acceptability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technology-based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interventions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informal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cancer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carers: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systematic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review.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BMC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Cancer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18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(1),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244.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2" w:history="1">
          <w:r>
            <w:rPr>
              <w:rStyle w:val="Hyperlink"/>
            </w:rPr>
            <w:t>10.1186/s12885-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2" w:history="1">
          <w:r>
            <w:rPr>
              <w:rStyle w:val="Hyperlink"/>
            </w:rPr>
            <w:t>018-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2" w:history="1">
          <w:r>
            <w:rPr>
              <w:rStyle w:val="Hyperlink"/>
            </w:rPr>
            <w:t>4160-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2" w:history="1">
          <w:r>
            <w:rPr>
              <w:rStyle w:val="Hyperlink"/>
            </w:rPr>
            <w:t>9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2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Higgins,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J.P.,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Altman,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D.G.,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Gøtzsche,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P.C.,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Jüni,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Moher,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Oxman,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A.D.,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…,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Sterne,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J.A.,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2011.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Cochrane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Collaboration’s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tool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assessing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risk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bias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randomised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trials.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BMJ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343,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d5928.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10.1136/bmj.d5928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3" w:history="1">
          <w:r>
            <w:rPr>
              <w:rStyle w:val="Hyperlink"/>
            </w:rPr>
            <w:t>.</w:t>
          </w:r>
        </w:hyperlink>
      </w:r>
    </w:p>
    <w:p>
      <w:pPr>
        <w:sectPr>
          <w:type w:val="continuous"/>
          <w:pgSz w:w="11905" w:h="15878"/>
          <w:pgMar w:top="370" w:right="814" w:bottom="592" w:left="660" w:header="720" w:footer="720" w:gutter="0"/>
          <w:cols w:space="720" w:num="2" w:equalWidth="0">
            <w:col w:w="5258" w:space="0"/>
            <w:col w:w="5172" w:space="0"/>
            <w:col w:w="10430" w:space="0"/>
            <w:col w:w="5250" w:space="0"/>
            <w:col w:w="5180" w:space="0"/>
            <w:col w:w="10430" w:space="0"/>
            <w:col w:w="5184" w:space="0"/>
            <w:col w:w="524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360" w:right="24" w:hanging="238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Newman,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M.G.,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Erickson,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Przeworski,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Dzus,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2003.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Self-help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minimal-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contact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therapies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anxiety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disorders: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Is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human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contact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necessary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thera-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peutic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efficacy?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Journal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clinical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psychology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59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(3),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251–274.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 xml:space="preserve">10.1002/jclp.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10128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2" w:after="0"/>
        <w:ind w:left="360" w:right="22" w:hanging="238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Pacheco-Unguetti,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.P.,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Acosta,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Callejas,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Lupiáñez,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2010.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Attention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Anx-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iety: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Different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Attentional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Functioning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Under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State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Trait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Anxiety.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Psycholog-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ical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Science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21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(2),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298–304.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10.1177/0956797609359624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5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60" w:right="22" w:hanging="238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Peels,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D.A.,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Bolman,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Golsteijn,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R.H.J.,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Vries,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Mudde,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A.N.,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van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Stralen,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M.M.,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Lechner,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2012.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Differences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reach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attrition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between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Web-based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and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print-delivered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tailored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interventions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among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adults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over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50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years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age: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clus-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tered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randomized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trial.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Journal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Medical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Internet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Research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14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(6),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e179.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 xml:space="preserve">10.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2196/jmir.2229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62" w:right="22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Piersol,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C.V.,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Canton,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K.,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Connor,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S.E.,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Giller,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Lipman,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Sager,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2017.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Effective-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ness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interventions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people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Alzheimer’s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disease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lated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major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neurocognitive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disorders: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systematic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review.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American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of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Occupational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71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(5).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10.5014/ajot.2017.027581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7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60" w:right="24" w:hanging="238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Pinquart,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Sorensen,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2006.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Helping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persons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dementia: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which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interventions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work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how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large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are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their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effects?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Psychogeriatr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18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(4),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577–595.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10.1017/s1041610206003462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60" w:right="24" w:hanging="238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Richardson,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T.J.,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Lee,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S.J.,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Berg-Weger,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Grossberg,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G.T.J.C.P.R.,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2013.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Caregiver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Health: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Health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Alzheimer’s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Other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Dementia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Patients.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Cur-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rent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Psychiatry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Reports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15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(7),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367.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9" w:history="1">
          <w:r>
            <w:rPr>
              <w:rStyle w:val="Hyperlink"/>
            </w:rPr>
            <w:t>10.1007/s11920-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9" w:history="1">
          <w:r>
            <w:rPr>
              <w:rStyle w:val="Hyperlink"/>
            </w:rPr>
            <w:t>013-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9" w:history="1">
          <w:r>
            <w:rPr>
              <w:rStyle w:val="Hyperlink"/>
            </w:rPr>
            <w:t>0367-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79" w:history="1">
          <w:r>
            <w:rPr>
              <w:rStyle w:val="Hyperlink"/>
            </w:rPr>
            <w:t>2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79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62" w:val="left"/>
        </w:tabs>
        <w:autoSpaceDE w:val="0"/>
        <w:widowControl/>
        <w:spacing w:line="158" w:lineRule="exact" w:before="0" w:after="0"/>
        <w:ind w:left="122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Riordan,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R.J.,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Wilson,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L.S.,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1989.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Bibliotherapy: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work?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Counseling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&amp;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Development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67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(9),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506–508.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10.1002/j.1556-6676.1989.tb02131.x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0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2" w:after="0"/>
        <w:ind w:left="362" w:right="22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Roth,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D.L.,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Fredman,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Haley,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W.E.,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2015.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Informal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its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impact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on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health: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reappraisal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from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population-based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studies.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Gerontologist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55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(2),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309–319.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1" w:history="1">
          <w:r>
            <w:rPr>
              <w:rStyle w:val="Hyperlink"/>
            </w:rPr>
            <w:t>10.1093/geront/gnu177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1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60" w:right="22" w:hanging="238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Sachdev,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P.S.,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Blacker,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Blazer,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D.G.,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Ganguli,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Jeste,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D.V.,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Paulsen,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J.S.,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Pe-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tersen,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R.C.,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2014.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Classifying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neurocognitive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disorders: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DSM-5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approach.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Nature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Reviews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Neurology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10,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634.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2" w:history="1">
          <w:r>
            <w:rPr>
              <w:rStyle w:val="Hyperlink"/>
            </w:rPr>
            <w:t>10.1038/nrneurol.2014.181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.</w:t>
          </w:r>
        </w:hyperlink>
      </w:r>
    </w:p>
    <w:p>
      <w:pPr>
        <w:sectPr>
          <w:type w:val="nextColumn"/>
          <w:pgSz w:w="11905" w:h="15878"/>
          <w:pgMar w:top="370" w:right="814" w:bottom="592" w:left="660" w:header="720" w:footer="720" w:gutter="0"/>
          <w:cols w:space="720" w:num="2" w:equalWidth="0">
            <w:col w:w="5258" w:space="0"/>
            <w:col w:w="5172" w:space="0"/>
            <w:col w:w="10430" w:space="0"/>
            <w:col w:w="5250" w:space="0"/>
            <w:col w:w="5180" w:space="0"/>
            <w:col w:w="10430" w:space="0"/>
            <w:col w:w="5184" w:space="0"/>
            <w:col w:w="524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0"/>
        <w:ind w:left="0" w:right="0"/>
      </w:pPr>
    </w:p>
    <w:p>
      <w:pPr>
        <w:autoSpaceDN w:val="0"/>
        <w:tabs>
          <w:tab w:pos="10272" w:val="left"/>
        </w:tabs>
        <w:autoSpaceDE w:val="0"/>
        <w:widowControl/>
        <w:spacing w:line="128" w:lineRule="exact" w:before="0" w:after="310"/>
        <w:ind w:left="2040" w:right="0" w:firstLine="0"/>
        <w:jc w:val="left"/>
      </w:pP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Wang,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D.T.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Bressington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A.Y.M.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Leung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et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al.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/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International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Nursing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Studies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109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>(2020)</w:t>
      </w:r>
      <w:r>
        <w:rPr>
          <w:w w:val="98.09384712806116"/>
          <w:rFonts w:ascii="Gulliver" w:hAnsi="Gulliver" w:eastAsia="Gulliver"/>
          <w:b w:val="0"/>
          <w:i/>
          <w:color w:val="000000"/>
          <w:sz w:val="13"/>
        </w:rPr>
        <w:t xml:space="preserve">103643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15</w:t>
      </w:r>
    </w:p>
    <w:p>
      <w:pPr>
        <w:sectPr>
          <w:pgSz w:w="11905" w:h="15878"/>
          <w:pgMar w:top="370" w:right="616" w:bottom="1440" w:left="856" w:header="720" w:footer="720" w:gutter="0"/>
          <w:cols w:space="720" w:num="1" w:equalWidth="0">
            <w:col w:w="10432" w:space="0"/>
            <w:col w:w="5258" w:space="0"/>
            <w:col w:w="5172" w:space="0"/>
            <w:col w:w="10430" w:space="0"/>
            <w:col w:w="5250" w:space="0"/>
            <w:col w:w="5180" w:space="0"/>
            <w:col w:w="10430" w:space="0"/>
            <w:col w:w="5184" w:space="0"/>
            <w:col w:w="524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44" w:lineRule="exact" w:before="0" w:after="0"/>
        <w:ind w:left="240" w:right="144" w:hanging="24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3" w:history="1">
          <w:r>
            <w:rPr>
              <w:rStyle w:val="Hyperlink"/>
            </w:rPr>
            <w:t>Salinas,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3" w:history="1">
          <w:r>
            <w:rPr>
              <w:rStyle w:val="Hyperlink"/>
            </w:rPr>
            <w:t>I.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3" w:history="1">
          <w:r>
            <w:rPr>
              <w:rStyle w:val="Hyperlink"/>
            </w:rPr>
            <w:t>(2018).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3" w:history="1">
          <w:r>
            <w:rPr>
              <w:rStyle w:val="Hyperlink"/>
            </w:rPr>
            <w:t>Dementia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3" w:history="1">
          <w:r>
            <w:rPr>
              <w:rStyle w:val="Hyperlink"/>
            </w:rPr>
            <w:t>Caregiver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3" w:history="1">
          <w:r>
            <w:rPr>
              <w:rStyle w:val="Hyperlink"/>
            </w:rPr>
            <w:t>Chronic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3" w:history="1">
          <w:r>
            <w:rPr>
              <w:rStyle w:val="Hyperlink"/>
            </w:rPr>
            <w:t>Grief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3" w:history="1">
          <w:r>
            <w:rPr>
              <w:rStyle w:val="Hyperlink"/>
            </w:rPr>
            <w:t>Management: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3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3" w:history="1">
          <w:r>
            <w:rPr>
              <w:rStyle w:val="Hyperlink"/>
            </w:rPr>
            <w:t>Live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3" w:history="1">
          <w:r>
            <w:rPr>
              <w:rStyle w:val="Hyperlink"/>
            </w:rPr>
            <w:t xml:space="preserve">Online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3" w:history="1">
          <w:r>
            <w:rPr>
              <w:rStyle w:val="Hyperlink"/>
            </w:rPr>
            <w:t>Video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3" w:history="1">
          <w:r>
            <w:rPr>
              <w:rStyle w:val="Hyperlink"/>
            </w:rPr>
            <w:t>Intervention.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3" w:history="1">
          <w:r>
            <w:rPr>
              <w:rStyle w:val="Hyperlink"/>
            </w:rPr>
            <w:t>Retrieved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3" w:history="1">
          <w:r>
            <w:rPr>
              <w:rStyle w:val="Hyperlink"/>
            </w:rPr>
            <w:t>from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3" w:history="1">
          <w:r>
            <w:rPr>
              <w:rStyle w:val="Hyperlink"/>
            </w:rPr>
            <w:t>http://apps.who.int/trialsearch/Trial2.aspx?</w:t>
          </w:r>
        </w:hyperlink>
      </w:r>
    </w:p>
    <w:p>
      <w:pPr>
        <w:autoSpaceDN w:val="0"/>
        <w:tabs>
          <w:tab w:pos="240" w:val="left"/>
        </w:tabs>
        <w:autoSpaceDE w:val="0"/>
        <w:widowControl/>
        <w:spacing w:line="160" w:lineRule="exact" w:before="0" w:after="0"/>
        <w:ind w:left="0" w:right="144" w:firstLine="0"/>
        <w:jc w:val="left"/>
      </w:pP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3" w:history="1">
          <w:r>
            <w:rPr>
              <w:rStyle w:val="Hyperlink"/>
            </w:rPr>
            <w:t xml:space="preserve">TrialID=NCT03593070 </w:t>
          </w:r>
        </w:hyperlink>
      </w:r>
      <w:r>
        <w:br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Sharma,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Sood,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Prasad,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K.,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Loehrer,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Schroeder,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Brent,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2014.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Bibliother-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decrease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stress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anxiety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increase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resilience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mindfulness: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A </w:t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4" w:history="1">
          <w:r>
            <w:rPr>
              <w:rStyle w:val="Hyperlink"/>
            </w:rPr>
            <w:t>pilot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4" w:history="1">
          <w:r>
            <w:rPr>
              <w:rStyle w:val="Hyperlink"/>
            </w:rPr>
            <w:t>trial.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4" w:history="1">
          <w:r>
            <w:rPr>
              <w:rStyle w:val="Hyperlink"/>
            </w:rPr>
            <w:t>EXPLORE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4" w:history="1">
          <w:r>
            <w:rPr>
              <w:rStyle w:val="Hyperlink"/>
            </w:rPr>
            <w:t>10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4" w:history="1">
          <w:r>
            <w:rPr>
              <w:rStyle w:val="Hyperlink"/>
            </w:rPr>
            <w:t>(4),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4" w:history="1">
          <w:r>
            <w:rPr>
              <w:rStyle w:val="Hyperlink"/>
            </w:rPr>
            <w:t>248–252.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4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4" w:history="1">
          <w:r>
            <w:rPr>
              <w:rStyle w:val="Hyperlink"/>
            </w:rPr>
            <w:t>10.1016/j.explore.2014.04.002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4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240" w:val="left"/>
        </w:tabs>
        <w:autoSpaceDE w:val="0"/>
        <w:widowControl/>
        <w:spacing w:line="158" w:lineRule="exact" w:before="2" w:after="0"/>
        <w:ind w:left="0" w:right="144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4" w:history="1">
          <w:r>
            <w:rPr>
              <w:rStyle w:val="Hyperlink"/>
            </w:rPr>
            <w:t>Shrodes,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4" w:history="1">
          <w:r>
            <w:rPr>
              <w:rStyle w:val="Hyperlink"/>
            </w:rPr>
            <w:t>C.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4" w:history="1">
          <w:r>
            <w:rPr>
              <w:rStyle w:val="Hyperlink"/>
            </w:rPr>
            <w:t>1949.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4" w:history="1">
          <w:r>
            <w:rPr>
              <w:rStyle w:val="Hyperlink"/>
            </w:rPr>
            <w:t>Bibliotherapy: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4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4" w:history="1">
          <w:r>
            <w:rPr>
              <w:rStyle w:val="Hyperlink"/>
            </w:rPr>
            <w:t>theoretical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4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4" w:history="1">
          <w:r>
            <w:rPr>
              <w:rStyle w:val="Hyperlink"/>
            </w:rPr>
            <w:t>clinical-experimental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4" w:history="1">
          <w:r>
            <w:rPr>
              <w:rStyle w:val="Hyperlink"/>
            </w:rPr>
            <w:t>study.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4" w:history="1">
          <w:r>
            <w:rPr>
              <w:rStyle w:val="Hyperlink"/>
            </w:rPr>
            <w:t xml:space="preserve">1949. </w:t>
          </w:r>
        </w:hyperlink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344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f.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(Doctoral).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Universtiy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California,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Berkeley,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US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40" w:right="220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Silverberg,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L.I.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2003.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Bibliotherapy: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therapeutic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use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didactic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literary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 xml:space="preserve">texts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treatment,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diagnosis,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prevention,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training.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Journal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American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Osteo-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pathic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Association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103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(3),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131–135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40" w:right="220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Steffen,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A.M.,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20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0.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Anger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management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dementia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caregivers: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5" w:history="1">
          <w:r>
            <w:rPr>
              <w:rStyle w:val="Hyperlink"/>
            </w:rPr>
            <w:t xml:space="preserve">preliminary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study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using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video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telephone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interventions.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Behavior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31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(2),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281–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299.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6" w:history="1">
          <w:r>
            <w:rPr>
              <w:rStyle w:val="Hyperlink"/>
            </w:rPr>
            <w:t>10.1016/S0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6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6" w:history="1">
          <w:r>
            <w:rPr>
              <w:rStyle w:val="Hyperlink"/>
            </w:rPr>
            <w:t>05-7894(0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6" w:history="1">
          <w:r>
            <w:rPr>
              <w:rStyle w:val="Hyperlink"/>
            </w:rPr>
            <w:t>0)80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6" w:history="1">
          <w:r>
            <w:rPr>
              <w:rStyle w:val="Hyperlink"/>
            </w:rPr>
            <w:t>016-7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6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40" w:right="220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Steffen,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A.M.,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Gant,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J.R.,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2016.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telehealth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behavioral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coaching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intervention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neu-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rocognitive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disorder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family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carers.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International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Geriatric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Psychiatry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31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(2),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195–203.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8" w:history="1">
          <w:r>
            <w:rPr>
              <w:rStyle w:val="Hyperlink"/>
            </w:rPr>
            <w:t>10.1002/gps.4312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8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240" w:val="left"/>
        </w:tabs>
        <w:autoSpaceDE w:val="0"/>
        <w:widowControl/>
        <w:spacing w:line="158" w:lineRule="exact" w:before="0" w:after="0"/>
        <w:ind w:left="0" w:right="144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Sterne,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J.A.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Egger,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M.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Moher,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D.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2008.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In: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Higgins,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J.P.,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Green,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S.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(Eds.).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John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 xml:space="preserve">Wiley </w:t>
          </w:r>
        </w:hyperlink>
      </w:r>
      <w:r>
        <w:tab/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&amp;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Sons,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Chichester,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UK,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pp.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297–333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40" w:right="220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Sterne,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J.A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Sutton,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.J.,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Ioannidis,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J.P.,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Terrin,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N.,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Jones,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D.R.,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Lau,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J.,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 xml:space="preserve">… Schmid,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2011.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Recommendations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examining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interpreting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funnel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plot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 xml:space="preserve">asymmetry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meta-analyses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randomised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controlled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trials.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BMJ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343,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d4002.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9" w:history="1">
          <w:r>
            <w:rPr>
              <w:rStyle w:val="Hyperlink"/>
            </w:rPr>
            <w:t xml:space="preserve">10.1136/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89" w:history="1">
          <w:r>
            <w:rPr>
              <w:rStyle w:val="Hyperlink"/>
            </w:rPr>
            <w:t>bmj.d4002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89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28" w:lineRule="exact" w:before="32" w:after="0"/>
        <w:ind w:left="0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Takeshima,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Sozu,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Tajika,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Ogawa,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Y.,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Hayasaka,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Y.,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Furukawa,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T.A.,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2014.</w:t>
      </w:r>
    </w:p>
    <w:p>
      <w:pPr>
        <w:autoSpaceDN w:val="0"/>
        <w:autoSpaceDE w:val="0"/>
        <w:widowControl/>
        <w:spacing w:line="160" w:lineRule="exact" w:before="0" w:after="0"/>
        <w:ind w:left="240" w:right="222" w:firstLine="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Which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more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generalizable,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powerful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interpretable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meta-analyses,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mean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difference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standardized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mean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difference?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BMC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medical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research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methodology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14,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30.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10.1186/1471-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2288-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14-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0" w:history="1">
          <w:r>
            <w:rPr>
              <w:rStyle w:val="Hyperlink"/>
            </w:rPr>
            <w:t>30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-30.</w:t>
      </w:r>
    </w:p>
    <w:p>
      <w:pPr>
        <w:autoSpaceDN w:val="0"/>
        <w:autoSpaceDE w:val="0"/>
        <w:widowControl/>
        <w:spacing w:line="160" w:lineRule="exact" w:before="0" w:after="0"/>
        <w:ind w:left="240" w:right="220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Tang,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W.K.,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Chan,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C.Y.,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2016.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Effects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psychosocial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interventions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self-efficacy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of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dementia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caregivers: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literature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review.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Intnational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Geriatric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Psychi-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atry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31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(5),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475–493.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1" w:history="1">
          <w:r>
            <w:rPr>
              <w:rStyle w:val="Hyperlink"/>
            </w:rPr>
            <w:t>10.1002/gps.4352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1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40" w:right="220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Temple,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Ellenberg,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S.S.,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0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0.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Placebo-controlled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trials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active-control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2" w:history="1">
          <w:r>
            <w:rPr>
              <w:rStyle w:val="Hyperlink"/>
            </w:rPr>
            <w:t>trials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2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2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2" w:history="1">
          <w:r>
            <w:rPr>
              <w:rStyle w:val="Hyperlink"/>
            </w:rPr>
            <w:t>evaluation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2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2" w:history="1">
          <w:r>
            <w:rPr>
              <w:rStyle w:val="Hyperlink"/>
            </w:rPr>
            <w:t>new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2" w:history="1">
          <w:r>
            <w:rPr>
              <w:rStyle w:val="Hyperlink"/>
            </w:rPr>
            <w:t>treatments.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2" w:history="1">
          <w:r>
            <w:rPr>
              <w:rStyle w:val="Hyperlink"/>
            </w:rPr>
            <w:t>Part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2" w:history="1">
          <w:r>
            <w:rPr>
              <w:rStyle w:val="Hyperlink"/>
            </w:rPr>
            <w:t>1: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2" w:history="1">
          <w:r>
            <w:rPr>
              <w:rStyle w:val="Hyperlink"/>
            </w:rPr>
            <w:t>ethical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2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2" w:history="1">
          <w:r>
            <w:rPr>
              <w:rStyle w:val="Hyperlink"/>
            </w:rPr>
            <w:t>scien-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2" w:history="1">
          <w:r>
            <w:rPr>
              <w:rStyle w:val="Hyperlink"/>
            </w:rPr>
            <w:t>tific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2" w:history="1">
          <w:r>
            <w:rPr>
              <w:rStyle w:val="Hyperlink"/>
            </w:rPr>
            <w:t>issues.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2" w:history="1">
          <w:r>
            <w:rPr>
              <w:rStyle w:val="Hyperlink"/>
            </w:rPr>
            <w:t>Annals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2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2" w:history="1">
          <w:r>
            <w:rPr>
              <w:rStyle w:val="Hyperlink"/>
            </w:rPr>
            <w:t>Internal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2" w:history="1">
          <w:r>
            <w:rPr>
              <w:rStyle w:val="Hyperlink"/>
            </w:rPr>
            <w:t>Medicine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2" w:history="1">
          <w:r>
            <w:rPr>
              <w:rStyle w:val="Hyperlink"/>
            </w:rPr>
            <w:t>133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2" w:history="1">
          <w:r>
            <w:rPr>
              <w:rStyle w:val="Hyperlink"/>
            </w:rPr>
            <w:t>(6),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2" w:history="1">
          <w:r>
            <w:rPr>
              <w:rStyle w:val="Hyperlink"/>
            </w:rPr>
            <w:t>455–463.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2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2" w:history="1">
          <w:r>
            <w:rPr>
              <w:rStyle w:val="Hyperlink"/>
            </w:rPr>
            <w:t xml:space="preserve">10.7326/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2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2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2" w:history="1">
          <w:r>
            <w:rPr>
              <w:rStyle w:val="Hyperlink"/>
            </w:rPr>
            <w:t>03-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2" w:history="1">
          <w:r>
            <w:rPr>
              <w:rStyle w:val="Hyperlink"/>
            </w:rPr>
            <w:t>4819-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2" w:history="1">
          <w:r>
            <w:rPr>
              <w:rStyle w:val="Hyperlink"/>
            </w:rPr>
            <w:t>133-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2" w:history="1">
          <w:r>
            <w:rPr>
              <w:rStyle w:val="Hyperlink"/>
            </w:rPr>
            <w:t>6-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2" w:history="1">
          <w:r>
            <w:rPr>
              <w:rStyle w:val="Hyperlink"/>
            </w:rPr>
            <w:t>20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2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2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2" w:history="1">
          <w:r>
            <w:rPr>
              <w:rStyle w:val="Hyperlink"/>
            </w:rPr>
            <w:t>09190-0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2" w:history="1">
          <w:r>
            <w:rPr>
              <w:rStyle w:val="Hyperlink"/>
            </w:rPr>
            <w:t>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2" w:history="1">
          <w:r>
            <w:rPr>
              <w:rStyle w:val="Hyperlink"/>
            </w:rPr>
            <w:t>014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2" w:history="1">
          <w:r>
            <w:rPr>
              <w:rStyle w:val="Hyperlink"/>
            </w:rPr>
            <w:t>.</w:t>
          </w:r>
        </w:hyperlink>
      </w:r>
    </w:p>
    <w:p>
      <w:pPr>
        <w:sectPr>
          <w:type w:val="continuous"/>
          <w:pgSz w:w="11905" w:h="15878"/>
          <w:pgMar w:top="370" w:right="616" w:bottom="1440" w:left="856" w:header="720" w:footer="720" w:gutter="0"/>
          <w:cols w:space="720" w:num="2" w:equalWidth="0">
            <w:col w:w="5248" w:space="0"/>
            <w:col w:w="5184" w:space="0"/>
            <w:col w:w="10432" w:space="0"/>
            <w:col w:w="5258" w:space="0"/>
            <w:col w:w="5172" w:space="0"/>
            <w:col w:w="10430" w:space="0"/>
            <w:col w:w="5250" w:space="0"/>
            <w:col w:w="5180" w:space="0"/>
            <w:col w:w="10430" w:space="0"/>
            <w:col w:w="5184" w:space="0"/>
            <w:col w:w="524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6" w:space="0"/>
            <w:col w:w="5223" w:space="0"/>
            <w:col w:w="10430" w:space="0"/>
            <w:col w:w="5206" w:space="0"/>
            <w:col w:w="5223" w:space="0"/>
            <w:col w:w="10430" w:space="0"/>
            <w:col w:w="10428" w:space="0"/>
            <w:col w:w="5198" w:space="0"/>
            <w:col w:w="5230" w:space="0"/>
            <w:col w:w="10428" w:space="0"/>
            <w:col w:w="5206" w:space="0"/>
            <w:col w:w="5223" w:space="0"/>
            <w:col w:w="10430" w:space="0"/>
            <w:col w:w="13426" w:space="0"/>
            <w:col w:w="13440" w:space="0"/>
            <w:col w:w="13440" w:space="0"/>
            <w:col w:w="13486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4" w:space="0"/>
            <w:col w:w="5226" w:space="0"/>
            <w:col w:w="10430" w:space="0"/>
            <w:col w:w="5202" w:space="0"/>
            <w:col w:w="5228" w:space="0"/>
            <w:col w:w="10430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5" w:space="0"/>
            <w:col w:w="10430" w:space="0"/>
            <w:col w:w="5204" w:space="0"/>
            <w:col w:w="5224" w:space="0"/>
            <w:col w:w="10428" w:space="0"/>
            <w:col w:w="5202" w:space="0"/>
            <w:col w:w="5225" w:space="0"/>
            <w:col w:w="10428" w:space="0"/>
            <w:col w:w="5204" w:space="0"/>
            <w:col w:w="5224" w:space="0"/>
            <w:col w:w="10428" w:space="0"/>
            <w:col w:w="5204" w:space="0"/>
            <w:col w:w="5224" w:space="0"/>
            <w:col w:w="1042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48" w:lineRule="exact" w:before="0" w:after="0"/>
        <w:ind w:left="372" w:right="24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Thompson,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C.A.,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Spilsbury,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K.,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Hall,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Birks,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Y.,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Barnes,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Adamson,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2007.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System-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atic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review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information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support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interventions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caregivers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people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dementia.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BMC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Geriatrics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7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(1),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18.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10.1186/1471-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2318-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7-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3" w:history="1">
          <w:r>
            <w:rPr>
              <w:rStyle w:val="Hyperlink"/>
            </w:rPr>
            <w:t>18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3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72" w:right="24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Todkill,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Powell,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2013.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Participant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experiences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internet-based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intervention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randomised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control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trial: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interview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study.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Bmc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Public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Health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13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(1),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1017.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4" w:history="1">
          <w:r>
            <w:rPr>
              <w:rStyle w:val="Hyperlink"/>
            </w:rPr>
            <w:t>10.1186/1471-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4" w:history="1">
          <w:r>
            <w:rPr>
              <w:rStyle w:val="Hyperlink"/>
            </w:rPr>
            <w:t>2458-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4" w:history="1">
          <w:r>
            <w:rPr>
              <w:rStyle w:val="Hyperlink"/>
            </w:rPr>
            <w:t>13-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4" w:history="1">
          <w:r>
            <w:rPr>
              <w:rStyle w:val="Hyperlink"/>
            </w:rPr>
            <w:t>1017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4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28" w:lineRule="exact" w:before="32" w:after="0"/>
        <w:ind w:left="132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5" w:history="1">
          <w:r>
            <w:rPr>
              <w:rStyle w:val="Hyperlink"/>
            </w:rPr>
            <w:t>entine,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5" w:history="1">
          <w:r>
            <w:rPr>
              <w:rStyle w:val="Hyperlink"/>
            </w:rPr>
            <w:t>J.C.,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5" w:history="1">
          <w:r>
            <w:rPr>
              <w:rStyle w:val="Hyperlink"/>
            </w:rPr>
            <w:t>Pigott,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5" w:history="1">
          <w:r>
            <w:rPr>
              <w:rStyle w:val="Hyperlink"/>
            </w:rPr>
            <w:t>T.D.,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5" w:history="1">
          <w:r>
            <w:rPr>
              <w:rStyle w:val="Hyperlink"/>
            </w:rPr>
            <w:t>Rothstein,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5" w:history="1">
          <w:r>
            <w:rPr>
              <w:rStyle w:val="Hyperlink"/>
            </w:rPr>
            <w:t>H.R.,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5" w:history="1">
          <w:r>
            <w:rPr>
              <w:rStyle w:val="Hyperlink"/>
            </w:rPr>
            <w:t>2010.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5" w:history="1">
          <w:r>
            <w:rPr>
              <w:rStyle w:val="Hyperlink"/>
            </w:rPr>
            <w:t>How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5" w:history="1">
          <w:r>
            <w:rPr>
              <w:rStyle w:val="Hyperlink"/>
            </w:rPr>
            <w:t>Many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5" w:history="1">
          <w:r>
            <w:rPr>
              <w:rStyle w:val="Hyperlink"/>
            </w:rPr>
            <w:t>Studies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5" w:history="1">
          <w:r>
            <w:rPr>
              <w:rStyle w:val="Hyperlink"/>
            </w:rPr>
            <w:t>Do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5" w:history="1">
          <w:r>
            <w:rPr>
              <w:rStyle w:val="Hyperlink"/>
            </w:rPr>
            <w:t>You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5" w:history="1">
          <w:r>
            <w:rPr>
              <w:rStyle w:val="Hyperlink"/>
            </w:rPr>
            <w:t>Need?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72" w:right="0" w:firstLine="0"/>
        <w:jc w:val="left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5" w:history="1">
          <w:r>
            <w:rPr>
              <w:rStyle w:val="Hyperlink"/>
            </w:rPr>
            <w:t>Journal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5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5" w:history="1">
          <w:r>
            <w:rPr>
              <w:rStyle w:val="Hyperlink"/>
            </w:rPr>
            <w:t>Educational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5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5" w:history="1">
          <w:r>
            <w:rPr>
              <w:rStyle w:val="Hyperlink"/>
            </w:rPr>
            <w:t>Behavioral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5" w:history="1">
          <w:r>
            <w:rPr>
              <w:rStyle w:val="Hyperlink"/>
            </w:rPr>
            <w:t>Statistics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5" w:history="1">
          <w:r>
            <w:rPr>
              <w:rStyle w:val="Hyperlink"/>
            </w:rPr>
            <w:t>35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5" w:history="1">
          <w:r>
            <w:rPr>
              <w:rStyle w:val="Hyperlink"/>
            </w:rPr>
            <w:t>(2),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5" w:history="1">
          <w:r>
            <w:rPr>
              <w:rStyle w:val="Hyperlink"/>
            </w:rPr>
            <w:t>215–247.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5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 xml:space="preserve">10.3102/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>1076998609346961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5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72" w:right="24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Venkatesh,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Morris,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M.G.,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Davis,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G.B.,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Davis,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F.D.,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2003.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User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Acceptance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formation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Technology: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Toward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Unified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View.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MIS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Quarterly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27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(3),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425–478.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10.2307/30036540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6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72" w:right="24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Wang,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Cheung,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D.S.K.,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Leung,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A.Y.J.P.H.N.,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2019.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Overview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dementia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under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three-tier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long-term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care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system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China.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Journal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Public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Health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Nursing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36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(2),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199–206.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7" w:history="1">
          <w:r>
            <w:rPr>
              <w:rStyle w:val="Hyperlink"/>
            </w:rPr>
            <w:t>10.1111/phn.12573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7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72" w:right="24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Williams,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V.P.,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Bishop-Fitzpatrick,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Lane,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J.D.,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Gwyther,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L.P.,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Ballard,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E.L.,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Vendit-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telli,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A.P.,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…,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Williams,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R.B.,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2010.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Video-Based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Coping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Skills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Reduce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Health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8" w:history="1">
          <w:r>
            <w:rPr>
              <w:rStyle w:val="Hyperlink"/>
            </w:rPr>
            <w:t>Risk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8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8" w:history="1">
          <w:r>
            <w:rPr>
              <w:rStyle w:val="Hyperlink"/>
            </w:rPr>
            <w:t>Improve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8" w:history="1">
          <w:r>
            <w:rPr>
              <w:rStyle w:val="Hyperlink"/>
            </w:rPr>
            <w:t>Psychological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8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8" w:history="1">
          <w:r>
            <w:rPr>
              <w:rStyle w:val="Hyperlink"/>
            </w:rPr>
            <w:t>Physical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8" w:history="1">
          <w:r>
            <w:rPr>
              <w:rStyle w:val="Hyperlink"/>
            </w:rPr>
            <w:t>Well-Being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8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8" w:history="1">
          <w:r>
            <w:rPr>
              <w:rStyle w:val="Hyperlink"/>
            </w:rPr>
            <w:t>Alzheimer’s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8" w:history="1">
          <w:r>
            <w:rPr>
              <w:rStyle w:val="Hyperlink"/>
            </w:rPr>
            <w:t xml:space="preserve">Disease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8" w:history="1">
          <w:r>
            <w:rPr>
              <w:rStyle w:val="Hyperlink"/>
            </w:rPr>
            <w:t>Family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8" w:history="1">
          <w:r>
            <w:rPr>
              <w:rStyle w:val="Hyperlink"/>
            </w:rPr>
            <w:t>Caregivers.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8" w:history="1">
          <w:r>
            <w:rPr>
              <w:rStyle w:val="Hyperlink"/>
            </w:rPr>
            <w:t>Psychosomatic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8" w:history="1">
          <w:r>
            <w:rPr>
              <w:rStyle w:val="Hyperlink"/>
            </w:rPr>
            <w:t>Medicine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8" w:history="1">
          <w:r>
            <w:rPr>
              <w:rStyle w:val="Hyperlink"/>
            </w:rPr>
            <w:t>72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8" w:history="1">
          <w:r>
            <w:rPr>
              <w:rStyle w:val="Hyperlink"/>
            </w:rPr>
            <w:t>(9),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8" w:history="1">
          <w:r>
            <w:rPr>
              <w:rStyle w:val="Hyperlink"/>
            </w:rPr>
            <w:t>897–904.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8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 xml:space="preserve">10.1097/PSY.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0b013e3181fc2d09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8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72" w:right="24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Wi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mberley,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T.E.,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Mintz,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L.B.,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Suh,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H.,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2015.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Perfectionism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Mindfulness: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Effective-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ness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Bibliotherapy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Intervention.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Mindfulness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7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(2),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433–4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4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4.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9" w:history="1">
          <w:r>
            <w:rPr>
              <w:rStyle w:val="Hyperlink"/>
            </w:rPr>
            <w:t xml:space="preserve">10.1007/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9" w:history="1">
          <w:r>
            <w:rPr>
              <w:rStyle w:val="Hyperlink"/>
            </w:rPr>
            <w:t>s12671-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9" w:history="1">
          <w:r>
            <w:rPr>
              <w:rStyle w:val="Hyperlink"/>
            </w:rPr>
            <w:t>015-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9" w:history="1">
          <w:r>
            <w:rPr>
              <w:rStyle w:val="Hyperlink"/>
            </w:rPr>
            <w:t>0460-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99" w:history="1">
          <w:r>
            <w:rPr>
              <w:rStyle w:val="Hyperlink"/>
            </w:rPr>
            <w:t>1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99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2" w:after="0"/>
        <w:ind w:left="372" w:right="24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Wootton,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B.M.,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Steinman,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S.A.,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Czerniawski,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Norris,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K.,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Baptie,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Diefenbach,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G.,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Tolin,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D.F.,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2018.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Evaluation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Effectiveness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Transdiagnostic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Biblio-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Program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Anxiety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Related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Disorders: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Results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From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Two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Studies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Using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Benchmarking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Approach.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Cognitive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Research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42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(5),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565–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580.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10.1007/s10608-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018-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9921-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x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1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72" w:right="20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Xin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Y.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Chen,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Y.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Jin,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L.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Cai,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Y.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Feng,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L.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2017.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TeenRead: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An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Adolescents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 xml:space="preserve">Reading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Recommendation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System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Towards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Online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Bibliotherapy.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In: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Paper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presented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 xml:space="preserve">at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2017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IEEE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International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Congress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Big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Data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(BigData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Congress)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372" w:right="22" w:hanging="240"/>
        <w:jc w:val="both"/>
      </w:pP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Yua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n,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S.,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Zhou,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X.,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Zhang,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Y.,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Zhang,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H.,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Pu,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J.,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Yang,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L.,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…,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Xie,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P.,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2018.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 xml:space="preserve">Comparative 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efficacy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acceptability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bibliotherapy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for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depression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anxiety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 xml:space="preserve">disorders 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in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children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and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adolescents: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a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meta-analysis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of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randomized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clinical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trials.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Neu-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ropsychiatr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Dis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Treat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14,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353–365.</w:t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t>doi:</w:t>
      </w:r>
      <w:r>
        <w:rPr>
          <w:w w:val="98.09384712806116"/>
          <w:rFonts w:ascii="Gulliver" w:hAnsi="Gulliver" w:eastAsia="Gulliver"/>
          <w:b w:val="0"/>
          <w:i w:val="0"/>
          <w:color w:val="0080AC"/>
          <w:sz w:val="13"/>
        </w:rPr>
        <w:hyperlink r:id="rId102" w:history="1">
          <w:r>
            <w:rPr>
              <w:rStyle w:val="Hyperlink"/>
            </w:rPr>
            <w:t>10.2147/NDT.S152747</w:t>
          </w:r>
        </w:hyperlink>
      </w:r>
      <w:r>
        <w:rPr>
          <w:w w:val="98.09384712806116"/>
          <w:rFonts w:ascii="Gulliver" w:hAnsi="Gulliver" w:eastAsia="Gulliver"/>
          <w:b w:val="0"/>
          <w:i w:val="0"/>
          <w:color w:val="000000"/>
          <w:sz w:val="13"/>
        </w:rPr>
        <w:hyperlink r:id="rId102" w:history="1">
          <w:r>
            <w:rPr>
              <w:rStyle w:val="Hyperlink"/>
            </w:rPr>
            <w:t>.</w:t>
          </w:r>
        </w:hyperlink>
      </w:r>
    </w:p>
    <w:sectPr w:rsidR="00FC693F" w:rsidRPr="0006063C" w:rsidSect="00034616">
      <w:type w:val="nextColumn"/>
      <w:pgSz w:w="11905" w:h="15878"/>
      <w:pgMar w:top="370" w:right="616" w:bottom="1440" w:left="856" w:header="720" w:footer="720" w:gutter="0"/>
      <w:cols w:space="720" w:num="2" w:equalWidth="0">
        <w:col w:w="5248" w:space="0"/>
        <w:col w:w="5184" w:space="0"/>
        <w:col w:w="10432" w:space="0"/>
        <w:col w:w="5258" w:space="0"/>
        <w:col w:w="5172" w:space="0"/>
        <w:col w:w="10430" w:space="0"/>
        <w:col w:w="5250" w:space="0"/>
        <w:col w:w="5180" w:space="0"/>
        <w:col w:w="10430" w:space="0"/>
        <w:col w:w="5184" w:space="0"/>
        <w:col w:w="5245" w:space="0"/>
        <w:col w:w="10430" w:space="0"/>
        <w:col w:w="5204" w:space="0"/>
        <w:col w:w="5225" w:space="0"/>
        <w:col w:w="10430" w:space="0"/>
        <w:col w:w="5204" w:space="0"/>
        <w:col w:w="5225" w:space="0"/>
        <w:col w:w="10430" w:space="0"/>
        <w:col w:w="5204" w:space="0"/>
        <w:col w:w="5225" w:space="0"/>
        <w:col w:w="10430" w:space="0"/>
        <w:col w:w="5204" w:space="0"/>
        <w:col w:w="5225" w:space="0"/>
        <w:col w:w="10430" w:space="0"/>
        <w:col w:w="10428" w:space="0"/>
        <w:col w:w="5204" w:space="0"/>
        <w:col w:w="5224" w:space="0"/>
        <w:col w:w="10428" w:space="0"/>
        <w:col w:w="5204" w:space="0"/>
        <w:col w:w="5224" w:space="0"/>
        <w:col w:w="10428" w:space="0"/>
        <w:col w:w="5202" w:space="0"/>
        <w:col w:w="5225" w:space="0"/>
        <w:col w:w="10428" w:space="0"/>
        <w:col w:w="5206" w:space="0"/>
        <w:col w:w="5223" w:space="0"/>
        <w:col w:w="10430" w:space="0"/>
        <w:col w:w="5206" w:space="0"/>
        <w:col w:w="5223" w:space="0"/>
        <w:col w:w="10430" w:space="0"/>
        <w:col w:w="10428" w:space="0"/>
        <w:col w:w="5198" w:space="0"/>
        <w:col w:w="5230" w:space="0"/>
        <w:col w:w="10428" w:space="0"/>
        <w:col w:w="5206" w:space="0"/>
        <w:col w:w="5223" w:space="0"/>
        <w:col w:w="10430" w:space="0"/>
        <w:col w:w="13426" w:space="0"/>
        <w:col w:w="13440" w:space="0"/>
        <w:col w:w="13440" w:space="0"/>
        <w:col w:w="13486" w:space="0"/>
        <w:col w:w="5204" w:space="0"/>
        <w:col w:w="5226" w:space="0"/>
        <w:col w:w="10430" w:space="0"/>
        <w:col w:w="5204" w:space="0"/>
        <w:col w:w="5226" w:space="0"/>
        <w:col w:w="10430" w:space="0"/>
        <w:col w:w="5204" w:space="0"/>
        <w:col w:w="5226" w:space="0"/>
        <w:col w:w="10430" w:space="0"/>
        <w:col w:w="5204" w:space="0"/>
        <w:col w:w="5226" w:space="0"/>
        <w:col w:w="10430" w:space="0"/>
        <w:col w:w="5202" w:space="0"/>
        <w:col w:w="5228" w:space="0"/>
        <w:col w:w="10430" w:space="0"/>
        <w:col w:w="10430" w:space="0"/>
        <w:col w:w="5204" w:space="0"/>
        <w:col w:w="5225" w:space="0"/>
        <w:col w:w="10430" w:space="0"/>
        <w:col w:w="5204" w:space="0"/>
        <w:col w:w="5225" w:space="0"/>
        <w:col w:w="10430" w:space="0"/>
        <w:col w:w="5204" w:space="0"/>
        <w:col w:w="5225" w:space="0"/>
        <w:col w:w="10430" w:space="0"/>
        <w:col w:w="5204" w:space="0"/>
        <w:col w:w="5225" w:space="0"/>
        <w:col w:w="10430" w:space="0"/>
        <w:col w:w="5204" w:space="0"/>
        <w:col w:w="5225" w:space="0"/>
        <w:col w:w="10430" w:space="0"/>
        <w:col w:w="5204" w:space="0"/>
        <w:col w:w="5225" w:space="0"/>
        <w:col w:w="10430" w:space="0"/>
        <w:col w:w="5204" w:space="0"/>
        <w:col w:w="5224" w:space="0"/>
        <w:col w:w="10428" w:space="0"/>
        <w:col w:w="5202" w:space="0"/>
        <w:col w:w="5225" w:space="0"/>
        <w:col w:w="10428" w:space="0"/>
        <w:col w:w="5204" w:space="0"/>
        <w:col w:w="5224" w:space="0"/>
        <w:col w:w="10428" w:space="0"/>
        <w:col w:w="5204" w:space="0"/>
        <w:col w:w="5224" w:space="0"/>
        <w:col w:w="10428" w:space="0"/>
        <w:col w:w="1048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ijnurstu.2020.103643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://www.ScienceDirect.com" TargetMode="External"/><Relationship Id="rId12" Type="http://schemas.openxmlformats.org/officeDocument/2006/relationships/hyperlink" Target="http://www.elsevier.com/ijns" TargetMode="External"/><Relationship Id="rId13" Type="http://schemas.openxmlformats.org/officeDocument/2006/relationships/hyperlink" Target="mailto:shanshan.wang@connect.polyu.hk" TargetMode="External"/><Relationship Id="rId14" Type="http://schemas.openxmlformats.org/officeDocument/2006/relationships/hyperlink" Target="mailto:dan.bressington@polyu.edu.hk" TargetMode="External"/><Relationship Id="rId15" Type="http://schemas.openxmlformats.org/officeDocument/2006/relationships/hyperlink" Target="mailto:angela.ym.leung@polyu.edu.hk" TargetMode="External"/><Relationship Id="rId16" Type="http://schemas.openxmlformats.org/officeDocument/2006/relationships/hyperlink" Target="mailto:pdavidson@jhu.edu" TargetMode="External"/><Relationship Id="rId17" Type="http://schemas.openxmlformats.org/officeDocument/2006/relationships/hyperlink" Target="mailto:daphne.cheung@polyu.edu.hk" TargetMode="External"/><Relationship Id="rId18" Type="http://schemas.openxmlformats.org/officeDocument/2006/relationships/image" Target="media/image2.png"/><Relationship Id="rId19" Type="http://schemas.openxmlformats.org/officeDocument/2006/relationships/image" Target="media/image3.png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image" Target="media/image12.png"/><Relationship Id="rId29" Type="http://schemas.openxmlformats.org/officeDocument/2006/relationships/image" Target="media/image13.png"/><Relationship Id="rId30" Type="http://schemas.openxmlformats.org/officeDocument/2006/relationships/image" Target="media/image14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33" Type="http://schemas.openxmlformats.org/officeDocument/2006/relationships/hyperlink" Target="http://refhub.elsevier.com/S0020-7489(20)30127-9/sbref0001" TargetMode="External"/><Relationship Id="rId34" Type="http://schemas.openxmlformats.org/officeDocument/2006/relationships/hyperlink" Target="http://refhub.elsevier.com/S0020-7489(20)30127-9/sbref0002" TargetMode="External"/><Relationship Id="rId35" Type="http://schemas.openxmlformats.org/officeDocument/2006/relationships/hyperlink" Target="https://doi.org/10.1186/alzrt189" TargetMode="External"/><Relationship Id="rId36" Type="http://schemas.openxmlformats.org/officeDocument/2006/relationships/hyperlink" Target="https://doi.org/10.1093/geront/45.6.793" TargetMode="External"/><Relationship Id="rId37" Type="http://schemas.openxmlformats.org/officeDocument/2006/relationships/hyperlink" Target="http://refhub.elsevier.com/S0020-7489(20)30127-9/sbref0005" TargetMode="External"/><Relationship Id="rId38" Type="http://schemas.openxmlformats.org/officeDocument/2006/relationships/hyperlink" Target="https://doi.org/10.1371/journal.pone.0116622" TargetMode="External"/><Relationship Id="rId39" Type="http://schemas.openxmlformats.org/officeDocument/2006/relationships/hyperlink" Target="https://doi.org/10.1093/fampra/cmw009" TargetMode="External"/><Relationship Id="rId40" Type="http://schemas.openxmlformats.org/officeDocument/2006/relationships/hyperlink" Target="http://apps.who.int/trialsearch/Trial2.aspx?TrialID=NTR6593" TargetMode="External"/><Relationship Id="rId41" Type="http://schemas.openxmlformats.org/officeDocument/2006/relationships/hyperlink" Target="https://doi.org/10.1093/geront/43.4.568" TargetMode="External"/><Relationship Id="rId42" Type="http://schemas.openxmlformats.org/officeDocument/2006/relationships/hyperlink" Target="http://refhub.elsevier.com/S0020-7489(20)30127-9/sbref0010" TargetMode="External"/><Relationship Id="rId43" Type="http://schemas.openxmlformats.org/officeDocument/2006/relationships/hyperlink" Target="https://doi.org/10.1093/schbul/sbw054" TargetMode="External"/><Relationship Id="rId44" Type="http://schemas.openxmlformats.org/officeDocument/2006/relationships/hyperlink" Target="https://doi.org/10.1016/j.ijnurstu.2016.03.018" TargetMode="External"/><Relationship Id="rId45" Type="http://schemas.openxmlformats.org/officeDocument/2006/relationships/hyperlink" Target="http://refhub.elsevier.com/S0020-7489(20)30127-9/sbref0013" TargetMode="External"/><Relationship Id="rId46" Type="http://schemas.openxmlformats.org/officeDocument/2006/relationships/hyperlink" Target="http://refhub.elsevier.com/S0020-7489(20)30127-9/sbref0015" TargetMode="External"/><Relationship Id="rId47" Type="http://schemas.openxmlformats.org/officeDocument/2006/relationships/hyperlink" Target="http://refhub.elsevier.com/S0020-7489(20)30127-9/sbref0016" TargetMode="External"/><Relationship Id="rId48" Type="http://schemas.openxmlformats.org/officeDocument/2006/relationships/hyperlink" Target="https://doi.org/10.1016/S0887-6185(01)00060-3" TargetMode="External"/><Relationship Id="rId49" Type="http://schemas.openxmlformats.org/officeDocument/2006/relationships/hyperlink" Target="http://refhub.elsevier.com/S0020-7489(20)30127-9/sbref0028" TargetMode="External"/><Relationship Id="rId50" Type="http://schemas.openxmlformats.org/officeDocument/2006/relationships/hyperlink" Target="https://doi.org/10.1136/bmj.327.7414.557" TargetMode="External"/><Relationship Id="rId51" Type="http://schemas.openxmlformats.org/officeDocument/2006/relationships/hyperlink" Target="https://doi.org/10.1007/s40519-013-0005-3" TargetMode="External"/><Relationship Id="rId52" Type="http://schemas.openxmlformats.org/officeDocument/2006/relationships/hyperlink" Target="https://doi.org/10.1111/add.12799" TargetMode="External"/><Relationship Id="rId53" Type="http://schemas.openxmlformats.org/officeDocument/2006/relationships/hyperlink" Target="https://doi.org/10.1016/j.ijnurstu.2019.02.020" TargetMode="External"/><Relationship Id="rId54" Type="http://schemas.openxmlformats.org/officeDocument/2006/relationships/hyperlink" Target="https://doi.org/10.3988/jcn.2017.13.4.394" TargetMode="External"/><Relationship Id="rId55" Type="http://schemas.openxmlformats.org/officeDocument/2006/relationships/hyperlink" Target="https://doi.org/10.1093/geroni/igz026" TargetMode="External"/><Relationship Id="rId56" Type="http://schemas.openxmlformats.org/officeDocument/2006/relationships/hyperlink" Target="https://doi.org/10.1111/jocn.12870" TargetMode="External"/><Relationship Id="rId57" Type="http://schemas.openxmlformats.org/officeDocument/2006/relationships/hyperlink" Target="https://doi.org/10.1073/pnas.1701597114" TargetMode="External"/><Relationship Id="rId58" Type="http://schemas.openxmlformats.org/officeDocument/2006/relationships/hyperlink" Target="https://doi.org/10.1002/14651858.CD004396.pub3" TargetMode="External"/><Relationship Id="rId59" Type="http://schemas.openxmlformats.org/officeDocument/2006/relationships/hyperlink" Target="https://doi.org/10.1007/bf02507018" TargetMode="External"/><Relationship Id="rId60" Type="http://schemas.openxmlformats.org/officeDocument/2006/relationships/hyperlink" Target="https://doi.org/10.1093/schbul/sbs121" TargetMode="External"/><Relationship Id="rId61" Type="http://schemas.openxmlformats.org/officeDocument/2006/relationships/hyperlink" Target="https://doi.org/10.1080/01612840.2017.1313913" TargetMode="External"/><Relationship Id="rId62" Type="http://schemas.openxmlformats.org/officeDocument/2006/relationships/hyperlink" Target="https://doi.org/10.1002/cpp.679" TargetMode="External"/><Relationship Id="rId63" Type="http://schemas.openxmlformats.org/officeDocument/2006/relationships/hyperlink" Target="https://doi.org/10.1371/journal.pmed.1000097" TargetMode="External"/><Relationship Id="rId64" Type="http://schemas.openxmlformats.org/officeDocument/2006/relationships/hyperlink" Target="https://doi.org/10.1177/0164027585007003002" TargetMode="External"/><Relationship Id="rId65" Type="http://schemas.openxmlformats.org/officeDocument/2006/relationships/hyperlink" Target="https://doi.org/10.1037/ccp0000044" TargetMode="External"/><Relationship Id="rId66" Type="http://schemas.openxmlformats.org/officeDocument/2006/relationships/hyperlink" Target="https://doi.org/10.1002/jclp.10141" TargetMode="External"/><Relationship Id="rId67" Type="http://schemas.openxmlformats.org/officeDocument/2006/relationships/hyperlink" Target="https://doi.org/10.1080/13607860903420989" TargetMode="External"/><Relationship Id="rId68" Type="http://schemas.openxmlformats.org/officeDocument/2006/relationships/hyperlink" Target="http://refhub.elsevier.com/S0020-7489(20)30127-9/sbref0022" TargetMode="External"/><Relationship Id="rId69" Type="http://schemas.openxmlformats.org/officeDocument/2006/relationships/hyperlink" Target="https://doi.org/10.1016/j.cpr.2017.09.006" TargetMode="External"/><Relationship Id="rId70" Type="http://schemas.openxmlformats.org/officeDocument/2006/relationships/hyperlink" Target="http://refhub.elsevier.com/S0020-7489(20)30127-9/sbref0024" TargetMode="External"/><Relationship Id="rId71" Type="http://schemas.openxmlformats.org/officeDocument/2006/relationships/hyperlink" Target="https://doi.org/10.1002/jclp.22370" TargetMode="External"/><Relationship Id="rId72" Type="http://schemas.openxmlformats.org/officeDocument/2006/relationships/hyperlink" Target="https://doi.org/10.1186/s12885-018-4160-9" TargetMode="External"/><Relationship Id="rId73" Type="http://schemas.openxmlformats.org/officeDocument/2006/relationships/hyperlink" Target="https://doi.org/10.1136/bmj.d5928" TargetMode="External"/><Relationship Id="rId74" Type="http://schemas.openxmlformats.org/officeDocument/2006/relationships/hyperlink" Target="https://doi.org/10.1002/jclp.10128" TargetMode="External"/><Relationship Id="rId75" Type="http://schemas.openxmlformats.org/officeDocument/2006/relationships/hyperlink" Target="https://doi.org/10.1177/0956797609359624" TargetMode="External"/><Relationship Id="rId76" Type="http://schemas.openxmlformats.org/officeDocument/2006/relationships/hyperlink" Target="https://doi.org/10.2196/jmir.2229" TargetMode="External"/><Relationship Id="rId77" Type="http://schemas.openxmlformats.org/officeDocument/2006/relationships/hyperlink" Target="https://doi.org/10.5014/ajot.2017.027581" TargetMode="External"/><Relationship Id="rId78" Type="http://schemas.openxmlformats.org/officeDocument/2006/relationships/hyperlink" Target="https://doi.org/10.1017/s1041610206003462" TargetMode="External"/><Relationship Id="rId79" Type="http://schemas.openxmlformats.org/officeDocument/2006/relationships/hyperlink" Target="https://doi.org/10.1007/s11920-013-0367-2" TargetMode="External"/><Relationship Id="rId80" Type="http://schemas.openxmlformats.org/officeDocument/2006/relationships/hyperlink" Target="https://doi.org/10.1002/j.1556-6676.1989.tb02131.x" TargetMode="External"/><Relationship Id="rId81" Type="http://schemas.openxmlformats.org/officeDocument/2006/relationships/hyperlink" Target="https://doi.org/10.1093/geront/gnu177" TargetMode="External"/><Relationship Id="rId82" Type="http://schemas.openxmlformats.org/officeDocument/2006/relationships/hyperlink" Target="https://doi.org/10.1038/nrneurol.2014.181" TargetMode="External"/><Relationship Id="rId83" Type="http://schemas.openxmlformats.org/officeDocument/2006/relationships/hyperlink" Target="http://apps.who.int/trialsearch/Trial2.aspx?TrialID=NCT03593070" TargetMode="External"/><Relationship Id="rId84" Type="http://schemas.openxmlformats.org/officeDocument/2006/relationships/hyperlink" Target="http://refhub.elsevier.com/S0020-7489(20)30127-9/sbref0053" TargetMode="External"/><Relationship Id="rId85" Type="http://schemas.openxmlformats.org/officeDocument/2006/relationships/hyperlink" Target="http://refhub.elsevier.com/S0020-7489(20)30127-9/sbref0054" TargetMode="External"/><Relationship Id="rId86" Type="http://schemas.openxmlformats.org/officeDocument/2006/relationships/hyperlink" Target="https://doi.org/10.1016/S0005-7894(00)80016-7" TargetMode="External"/><Relationship Id="rId87" Type="http://schemas.openxmlformats.org/officeDocument/2006/relationships/hyperlink" Target="http://refhub.elsevier.com/S0020-7489(20)30127-9/sbref0057" TargetMode="External"/><Relationship Id="rId88" Type="http://schemas.openxmlformats.org/officeDocument/2006/relationships/hyperlink" Target="https://doi.org/10.1002/gps.4312" TargetMode="External"/><Relationship Id="rId89" Type="http://schemas.openxmlformats.org/officeDocument/2006/relationships/hyperlink" Target="https://doi.org/10.1136/bmj.d4002" TargetMode="External"/><Relationship Id="rId90" Type="http://schemas.openxmlformats.org/officeDocument/2006/relationships/hyperlink" Target="https://doi.org/10.1186/1471-2288-14-30" TargetMode="External"/><Relationship Id="rId91" Type="http://schemas.openxmlformats.org/officeDocument/2006/relationships/hyperlink" Target="https://doi.org/10.1002/gps.4352" TargetMode="External"/><Relationship Id="rId92" Type="http://schemas.openxmlformats.org/officeDocument/2006/relationships/hyperlink" Target="https://doi.org/10.7326/0003-4819-133-6-200009190-00014" TargetMode="External"/><Relationship Id="rId93" Type="http://schemas.openxmlformats.org/officeDocument/2006/relationships/hyperlink" Target="https://doi.org/10.1186/1471-2318-7-18" TargetMode="External"/><Relationship Id="rId94" Type="http://schemas.openxmlformats.org/officeDocument/2006/relationships/hyperlink" Target="https://doi.org/10.1186/1471-2458-13-1017" TargetMode="External"/><Relationship Id="rId95" Type="http://schemas.openxmlformats.org/officeDocument/2006/relationships/hyperlink" Target="https://doi.org/10.3102/1076998609346961" TargetMode="External"/><Relationship Id="rId96" Type="http://schemas.openxmlformats.org/officeDocument/2006/relationships/hyperlink" Target="https://doi.org/10.2307/30036540" TargetMode="External"/><Relationship Id="rId97" Type="http://schemas.openxmlformats.org/officeDocument/2006/relationships/hyperlink" Target="https://doi.org/10.1111/phn.12573" TargetMode="External"/><Relationship Id="rId98" Type="http://schemas.openxmlformats.org/officeDocument/2006/relationships/hyperlink" Target="https://doi.org/10.1097/PSY.0b013e3181fc2d09" TargetMode="External"/><Relationship Id="rId99" Type="http://schemas.openxmlformats.org/officeDocument/2006/relationships/hyperlink" Target="https://doi.org/10.1007/s12671-015-0460-1" TargetMode="External"/><Relationship Id="rId100" Type="http://schemas.openxmlformats.org/officeDocument/2006/relationships/hyperlink" Target="http://refhub.elsevier.com/S0020-7489(20)30127-9/sbref0070" TargetMode="External"/><Relationship Id="rId101" Type="http://schemas.openxmlformats.org/officeDocument/2006/relationships/hyperlink" Target="https://doi.org/10.1007/s10608-018-9921-x" TargetMode="External"/><Relationship Id="rId102" Type="http://schemas.openxmlformats.org/officeDocument/2006/relationships/hyperlink" Target="https://doi.org/10.2147/NDT.S15274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